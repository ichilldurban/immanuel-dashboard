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971B3" w14:textId="54CE6AD4" w:rsidR="003D2DE1" w:rsidRDefault="003D2DE1">
      <w:r>
        <w:rPr>
          <w:noProof/>
        </w:rPr>
        <w:t xml:space="preserve">                                                                                              </w:t>
      </w:r>
      <w:r>
        <w:rPr>
          <w:noProof/>
        </w:rPr>
        <w:drawing>
          <wp:inline distT="0" distB="0" distL="0" distR="0" wp14:anchorId="0BDA901E" wp14:editId="5AD785BF">
            <wp:extent cx="2641906" cy="1130337"/>
            <wp:effectExtent l="0" t="0" r="6350" b="0"/>
            <wp:docPr id="3" name="Picture 1">
              <a:extLst xmlns:a="http://schemas.openxmlformats.org/drawingml/2006/main">
                <a:ext uri="{FF2B5EF4-FFF2-40B4-BE49-F238E27FC236}">
                  <a16:creationId xmlns:a16="http://schemas.microsoft.com/office/drawing/2014/main" id="{3A9C3804-1E6C-4EC7-A405-BD923B2736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a:extLst>
                        <a:ext uri="{FF2B5EF4-FFF2-40B4-BE49-F238E27FC236}">
                          <a16:creationId xmlns:a16="http://schemas.microsoft.com/office/drawing/2014/main" id="{3A9C3804-1E6C-4EC7-A405-BD923B27360A}"/>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41906" cy="11303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EA61569" w14:textId="77777777" w:rsidR="003D2DE1" w:rsidRDefault="003D2DE1"/>
    <w:p w14:paraId="6C827604" w14:textId="64F7DDD8" w:rsidR="003B565A" w:rsidRDefault="00AB04BA">
      <w:r>
        <w:t>11 February 2026</w:t>
      </w:r>
    </w:p>
    <w:p w14:paraId="63F65E8D" w14:textId="77777777" w:rsidR="003B565A" w:rsidRDefault="00AB04BA">
      <w:r>
        <w:t>The Church Council</w:t>
      </w:r>
    </w:p>
    <w:p w14:paraId="7D964506" w14:textId="77777777" w:rsidR="003B565A" w:rsidRDefault="00AB04BA">
      <w:r>
        <w:t xml:space="preserve">Immanuel Church </w:t>
      </w:r>
      <w:proofErr w:type="spellStart"/>
      <w:r>
        <w:t>Seatides</w:t>
      </w:r>
      <w:proofErr w:type="spellEnd"/>
    </w:p>
    <w:p w14:paraId="08E2F669" w14:textId="77777777" w:rsidR="003B565A" w:rsidRDefault="00AB04BA">
      <w:r>
        <w:t xml:space="preserve">172-188 </w:t>
      </w:r>
      <w:proofErr w:type="spellStart"/>
      <w:r>
        <w:t>Genazano</w:t>
      </w:r>
      <w:proofErr w:type="spellEnd"/>
      <w:r>
        <w:t xml:space="preserve"> Road</w:t>
      </w:r>
    </w:p>
    <w:p w14:paraId="0613DE1C" w14:textId="77777777" w:rsidR="003B565A" w:rsidRDefault="00AB04BA">
      <w:r>
        <w:t>Tongaat</w:t>
      </w:r>
    </w:p>
    <w:p w14:paraId="433C81FB" w14:textId="77777777" w:rsidR="003B565A" w:rsidRDefault="00AB04BA">
      <w:proofErr w:type="spellStart"/>
      <w:r>
        <w:t>Seatides</w:t>
      </w:r>
      <w:proofErr w:type="spellEnd"/>
    </w:p>
    <w:p w14:paraId="035361AA" w14:textId="77777777" w:rsidR="003B565A" w:rsidRDefault="003B565A"/>
    <w:p w14:paraId="30D66451" w14:textId="77777777" w:rsidR="003B565A" w:rsidRPr="007E164F" w:rsidRDefault="00AB04BA">
      <w:pPr>
        <w:rPr>
          <w:u w:val="single"/>
        </w:rPr>
      </w:pPr>
      <w:r w:rsidRPr="007E164F">
        <w:rPr>
          <w:b/>
          <w:u w:val="single"/>
        </w:rPr>
        <w:t>RE: BILL OF QUANTITIES – PROPOSED RENOVATIONS TO IMMANUEL CHURCH SEATIDES</w:t>
      </w:r>
    </w:p>
    <w:p w14:paraId="2BD33BB0" w14:textId="77777777" w:rsidR="003B565A" w:rsidRDefault="00AB04BA">
      <w:r>
        <w:rPr>
          <w:b/>
        </w:rPr>
        <w:t xml:space="preserve">Our Ref: </w:t>
      </w:r>
      <w:r>
        <w:t>ME-408</w:t>
      </w:r>
    </w:p>
    <w:p w14:paraId="61A5AB9F" w14:textId="77777777" w:rsidR="003B565A" w:rsidRDefault="00AB04BA">
      <w:r>
        <w:t>Dear Sirs</w:t>
      </w:r>
    </w:p>
    <w:p w14:paraId="2BB5E70D" w14:textId="77777777" w:rsidR="003B565A" w:rsidRDefault="00AB04BA">
      <w:r>
        <w:t xml:space="preserve">Please find enclosed our Provisional Bill of Quantities for the proposed renovations to Immanuel Church </w:t>
      </w:r>
      <w:proofErr w:type="spellStart"/>
      <w:r>
        <w:t>Seatides</w:t>
      </w:r>
      <w:proofErr w:type="spellEnd"/>
      <w:r>
        <w:t xml:space="preserve">, located at Lot 6459 Tongaat, 172-188 </w:t>
      </w:r>
      <w:proofErr w:type="spellStart"/>
      <w:r>
        <w:t>Genazano</w:t>
      </w:r>
      <w:proofErr w:type="spellEnd"/>
      <w:r>
        <w:t xml:space="preserve"> Road.</w:t>
      </w:r>
    </w:p>
    <w:p w14:paraId="179DE732" w14:textId="4E4F9A47" w:rsidR="003B565A" w:rsidRDefault="00AB04BA">
      <w:r>
        <w:t>This submission has been compiled based on the architectural drawings prepared by Narrative Architects and structural drawings prepared by Sutherland Engineers (Project No. 9721). A detailed breakdown of the scope of works, exclusions, provisional sums, and reference drawings is provided below for your consideration.</w:t>
      </w:r>
    </w:p>
    <w:p w14:paraId="1FBB2256" w14:textId="7A5D93D7" w:rsidR="003B565A" w:rsidRDefault="00AB04BA">
      <w:r>
        <w:rPr>
          <w:b/>
          <w:sz w:val="22"/>
        </w:rPr>
        <w:t xml:space="preserve">1. BREAKDOWN OF </w:t>
      </w:r>
      <w:r w:rsidR="003D2DE1">
        <w:rPr>
          <w:b/>
          <w:sz w:val="22"/>
        </w:rPr>
        <w:t>PRICE</w:t>
      </w:r>
    </w:p>
    <w:p w14:paraId="6921076B" w14:textId="77777777" w:rsidR="003B565A" w:rsidRDefault="00AB04BA">
      <w:r>
        <w:t>The following is a complete breakdown of all trade sections included in this Bill of Quantities:</w:t>
      </w:r>
    </w:p>
    <w:tbl>
      <w:tblPr>
        <w:tblStyle w:val="TableGrid"/>
        <w:tblW w:w="0" w:type="auto"/>
        <w:jc w:val="center"/>
        <w:tblLook w:val="04A0" w:firstRow="1" w:lastRow="0" w:firstColumn="1" w:lastColumn="0" w:noHBand="0" w:noVBand="1"/>
      </w:tblPr>
      <w:tblGrid>
        <w:gridCol w:w="1134"/>
        <w:gridCol w:w="6236"/>
        <w:gridCol w:w="1984"/>
      </w:tblGrid>
      <w:tr w:rsidR="003B565A" w14:paraId="4071C5B9" w14:textId="77777777">
        <w:trPr>
          <w:jc w:val="center"/>
        </w:trPr>
        <w:tc>
          <w:tcPr>
            <w:tcW w:w="1134" w:type="dxa"/>
          </w:tcPr>
          <w:p w14:paraId="33268D55" w14:textId="77777777" w:rsidR="003B565A" w:rsidRDefault="00AB04BA">
            <w:pPr>
              <w:shd w:val="clear" w:color="auto" w:fill="D9E2F3"/>
            </w:pPr>
            <w:r>
              <w:rPr>
                <w:b/>
                <w:sz w:val="18"/>
              </w:rPr>
              <w:t>Bill No.</w:t>
            </w:r>
          </w:p>
        </w:tc>
        <w:tc>
          <w:tcPr>
            <w:tcW w:w="6236" w:type="dxa"/>
          </w:tcPr>
          <w:p w14:paraId="6908BA36" w14:textId="77777777" w:rsidR="003B565A" w:rsidRDefault="00AB04BA">
            <w:pPr>
              <w:shd w:val="clear" w:color="auto" w:fill="D9E2F3"/>
            </w:pPr>
            <w:r>
              <w:rPr>
                <w:b/>
                <w:sz w:val="18"/>
              </w:rPr>
              <w:t>Description</w:t>
            </w:r>
          </w:p>
        </w:tc>
        <w:tc>
          <w:tcPr>
            <w:tcW w:w="1984" w:type="dxa"/>
          </w:tcPr>
          <w:p w14:paraId="0EDC9CA3" w14:textId="77777777" w:rsidR="003B565A" w:rsidRDefault="00AB04BA">
            <w:pPr>
              <w:shd w:val="clear" w:color="auto" w:fill="D9E2F3"/>
            </w:pPr>
            <w:r>
              <w:rPr>
                <w:b/>
                <w:sz w:val="18"/>
              </w:rPr>
              <w:t>Amount (R)</w:t>
            </w:r>
          </w:p>
        </w:tc>
      </w:tr>
      <w:tr w:rsidR="003B565A" w14:paraId="24C964E3" w14:textId="77777777">
        <w:trPr>
          <w:jc w:val="center"/>
        </w:trPr>
        <w:tc>
          <w:tcPr>
            <w:tcW w:w="1134" w:type="dxa"/>
          </w:tcPr>
          <w:p w14:paraId="67BB1FFF" w14:textId="77777777" w:rsidR="003B565A" w:rsidRDefault="00AB04BA">
            <w:r>
              <w:rPr>
                <w:sz w:val="18"/>
              </w:rPr>
              <w:t>01</w:t>
            </w:r>
          </w:p>
        </w:tc>
        <w:tc>
          <w:tcPr>
            <w:tcW w:w="6236" w:type="dxa"/>
          </w:tcPr>
          <w:p w14:paraId="10C77905" w14:textId="77777777" w:rsidR="003B565A" w:rsidRDefault="00AB04BA">
            <w:r>
              <w:rPr>
                <w:sz w:val="18"/>
              </w:rPr>
              <w:t>Preliminaries (Establishment, Site Overheads, Insurances, Site Toilets)</w:t>
            </w:r>
          </w:p>
        </w:tc>
        <w:tc>
          <w:tcPr>
            <w:tcW w:w="1984" w:type="dxa"/>
          </w:tcPr>
          <w:p w14:paraId="4F7A6033" w14:textId="77777777" w:rsidR="003B565A" w:rsidRDefault="00AB04BA">
            <w:pPr>
              <w:jc w:val="right"/>
            </w:pPr>
            <w:r>
              <w:rPr>
                <w:sz w:val="18"/>
              </w:rPr>
              <w:t>604,500.00</w:t>
            </w:r>
          </w:p>
        </w:tc>
      </w:tr>
      <w:tr w:rsidR="003B565A" w14:paraId="391B5C8B" w14:textId="77777777">
        <w:trPr>
          <w:jc w:val="center"/>
        </w:trPr>
        <w:tc>
          <w:tcPr>
            <w:tcW w:w="1134" w:type="dxa"/>
          </w:tcPr>
          <w:p w14:paraId="5D302291" w14:textId="77777777" w:rsidR="003B565A" w:rsidRDefault="00AB04BA">
            <w:r>
              <w:rPr>
                <w:sz w:val="18"/>
              </w:rPr>
              <w:t>1</w:t>
            </w:r>
          </w:p>
        </w:tc>
        <w:tc>
          <w:tcPr>
            <w:tcW w:w="6236" w:type="dxa"/>
          </w:tcPr>
          <w:p w14:paraId="1AAB072B" w14:textId="77777777" w:rsidR="003B565A" w:rsidRDefault="00AB04BA">
            <w:r>
              <w:rPr>
                <w:sz w:val="18"/>
              </w:rPr>
              <w:t>Alterations (Demolition, Wall Repairs, Crack Repairs, Doweling)</w:t>
            </w:r>
          </w:p>
        </w:tc>
        <w:tc>
          <w:tcPr>
            <w:tcW w:w="1984" w:type="dxa"/>
          </w:tcPr>
          <w:p w14:paraId="2E3EC514" w14:textId="77777777" w:rsidR="003B565A" w:rsidRDefault="00AB04BA">
            <w:pPr>
              <w:jc w:val="right"/>
            </w:pPr>
            <w:r>
              <w:rPr>
                <w:sz w:val="18"/>
              </w:rPr>
              <w:t>173,742.50</w:t>
            </w:r>
          </w:p>
        </w:tc>
      </w:tr>
      <w:tr w:rsidR="003B565A" w14:paraId="708E85F3" w14:textId="77777777">
        <w:trPr>
          <w:jc w:val="center"/>
        </w:trPr>
        <w:tc>
          <w:tcPr>
            <w:tcW w:w="1134" w:type="dxa"/>
          </w:tcPr>
          <w:p w14:paraId="69BA16E3" w14:textId="77777777" w:rsidR="003B565A" w:rsidRDefault="00AB04BA">
            <w:r>
              <w:rPr>
                <w:sz w:val="18"/>
              </w:rPr>
              <w:t>2</w:t>
            </w:r>
          </w:p>
        </w:tc>
        <w:tc>
          <w:tcPr>
            <w:tcW w:w="6236" w:type="dxa"/>
          </w:tcPr>
          <w:p w14:paraId="230CECDD" w14:textId="77777777" w:rsidR="003B565A" w:rsidRDefault="00AB04BA">
            <w:r>
              <w:rPr>
                <w:sz w:val="18"/>
              </w:rPr>
              <w:t>Earthworks (Excavation, Filling, Compaction, Soil Poisoning)</w:t>
            </w:r>
          </w:p>
        </w:tc>
        <w:tc>
          <w:tcPr>
            <w:tcW w:w="1984" w:type="dxa"/>
          </w:tcPr>
          <w:p w14:paraId="41E7B16D" w14:textId="77777777" w:rsidR="003B565A" w:rsidRDefault="00AB04BA">
            <w:pPr>
              <w:jc w:val="right"/>
            </w:pPr>
            <w:r>
              <w:rPr>
                <w:sz w:val="18"/>
              </w:rPr>
              <w:t>36,922.00</w:t>
            </w:r>
          </w:p>
        </w:tc>
      </w:tr>
      <w:tr w:rsidR="003B565A" w14:paraId="56CA37E3" w14:textId="77777777">
        <w:trPr>
          <w:jc w:val="center"/>
        </w:trPr>
        <w:tc>
          <w:tcPr>
            <w:tcW w:w="1134" w:type="dxa"/>
          </w:tcPr>
          <w:p w14:paraId="26B5B5F0" w14:textId="77777777" w:rsidR="003B565A" w:rsidRDefault="00AB04BA">
            <w:r>
              <w:rPr>
                <w:sz w:val="18"/>
              </w:rPr>
              <w:t>3</w:t>
            </w:r>
          </w:p>
        </w:tc>
        <w:tc>
          <w:tcPr>
            <w:tcW w:w="6236" w:type="dxa"/>
          </w:tcPr>
          <w:p w14:paraId="24117901" w14:textId="77777777" w:rsidR="003B565A" w:rsidRDefault="00AB04BA">
            <w:r>
              <w:rPr>
                <w:sz w:val="18"/>
              </w:rPr>
              <w:t>Concrete, Formwork &amp; Reinforcement (Ground Beams, Pads, Slabs, Columns, Beams)</w:t>
            </w:r>
          </w:p>
        </w:tc>
        <w:tc>
          <w:tcPr>
            <w:tcW w:w="1984" w:type="dxa"/>
          </w:tcPr>
          <w:p w14:paraId="4D5BD369" w14:textId="77777777" w:rsidR="003B565A" w:rsidRDefault="00AB04BA">
            <w:pPr>
              <w:jc w:val="right"/>
            </w:pPr>
            <w:r>
              <w:rPr>
                <w:sz w:val="18"/>
              </w:rPr>
              <w:t>345,110.64</w:t>
            </w:r>
          </w:p>
        </w:tc>
      </w:tr>
      <w:tr w:rsidR="003B565A" w14:paraId="54C04757" w14:textId="77777777">
        <w:trPr>
          <w:jc w:val="center"/>
        </w:trPr>
        <w:tc>
          <w:tcPr>
            <w:tcW w:w="1134" w:type="dxa"/>
          </w:tcPr>
          <w:p w14:paraId="26CEEA04" w14:textId="77777777" w:rsidR="003B565A" w:rsidRDefault="00AB04BA">
            <w:r>
              <w:rPr>
                <w:sz w:val="18"/>
              </w:rPr>
              <w:t>4</w:t>
            </w:r>
          </w:p>
        </w:tc>
        <w:tc>
          <w:tcPr>
            <w:tcW w:w="6236" w:type="dxa"/>
          </w:tcPr>
          <w:p w14:paraId="6AF45A2A" w14:textId="77777777" w:rsidR="003B565A" w:rsidRDefault="00AB04BA">
            <w:r>
              <w:rPr>
                <w:sz w:val="18"/>
              </w:rPr>
              <w:t>Masonry (115mm, 230mm &amp; 260mm Brickwork, Lintels, Reinforcement)</w:t>
            </w:r>
          </w:p>
        </w:tc>
        <w:tc>
          <w:tcPr>
            <w:tcW w:w="1984" w:type="dxa"/>
          </w:tcPr>
          <w:p w14:paraId="3B33FEBC" w14:textId="77777777" w:rsidR="003B565A" w:rsidRDefault="00AB04BA">
            <w:pPr>
              <w:jc w:val="right"/>
            </w:pPr>
            <w:r>
              <w:rPr>
                <w:sz w:val="18"/>
              </w:rPr>
              <w:t>380,507.80</w:t>
            </w:r>
          </w:p>
        </w:tc>
      </w:tr>
      <w:tr w:rsidR="003B565A" w14:paraId="65A19486" w14:textId="77777777">
        <w:trPr>
          <w:jc w:val="center"/>
        </w:trPr>
        <w:tc>
          <w:tcPr>
            <w:tcW w:w="1134" w:type="dxa"/>
          </w:tcPr>
          <w:p w14:paraId="6F7DB4A9" w14:textId="77777777" w:rsidR="003B565A" w:rsidRDefault="00AB04BA">
            <w:r>
              <w:rPr>
                <w:sz w:val="18"/>
              </w:rPr>
              <w:t>5</w:t>
            </w:r>
          </w:p>
        </w:tc>
        <w:tc>
          <w:tcPr>
            <w:tcW w:w="6236" w:type="dxa"/>
          </w:tcPr>
          <w:p w14:paraId="4488B25A" w14:textId="77777777" w:rsidR="003B565A" w:rsidRDefault="00AB04BA">
            <w:r>
              <w:rPr>
                <w:sz w:val="18"/>
              </w:rPr>
              <w:t>Waterproofing (DPC, Membranes)</w:t>
            </w:r>
          </w:p>
        </w:tc>
        <w:tc>
          <w:tcPr>
            <w:tcW w:w="1984" w:type="dxa"/>
          </w:tcPr>
          <w:p w14:paraId="4B2F0362" w14:textId="77777777" w:rsidR="003B565A" w:rsidRDefault="00AB04BA">
            <w:pPr>
              <w:jc w:val="right"/>
            </w:pPr>
            <w:r>
              <w:rPr>
                <w:sz w:val="18"/>
              </w:rPr>
              <w:t>7,400.00</w:t>
            </w:r>
          </w:p>
        </w:tc>
      </w:tr>
      <w:tr w:rsidR="003B565A" w14:paraId="61901548" w14:textId="77777777">
        <w:trPr>
          <w:jc w:val="center"/>
        </w:trPr>
        <w:tc>
          <w:tcPr>
            <w:tcW w:w="1134" w:type="dxa"/>
          </w:tcPr>
          <w:p w14:paraId="02CBD54A" w14:textId="77777777" w:rsidR="003B565A" w:rsidRDefault="00AB04BA">
            <w:r>
              <w:rPr>
                <w:sz w:val="18"/>
              </w:rPr>
              <w:t>6</w:t>
            </w:r>
          </w:p>
        </w:tc>
        <w:tc>
          <w:tcPr>
            <w:tcW w:w="6236" w:type="dxa"/>
          </w:tcPr>
          <w:p w14:paraId="60C22DFB" w14:textId="77777777" w:rsidR="003B565A" w:rsidRDefault="00AB04BA">
            <w:r>
              <w:rPr>
                <w:sz w:val="18"/>
              </w:rPr>
              <w:t>Carpentry &amp; Joinery (Doors D04–D12, Frames, Skirtings)</w:t>
            </w:r>
          </w:p>
        </w:tc>
        <w:tc>
          <w:tcPr>
            <w:tcW w:w="1984" w:type="dxa"/>
          </w:tcPr>
          <w:p w14:paraId="146AD593" w14:textId="77777777" w:rsidR="003B565A" w:rsidRDefault="00AB04BA">
            <w:pPr>
              <w:jc w:val="right"/>
            </w:pPr>
            <w:r>
              <w:rPr>
                <w:sz w:val="18"/>
              </w:rPr>
              <w:t>39,365.80</w:t>
            </w:r>
          </w:p>
        </w:tc>
      </w:tr>
      <w:tr w:rsidR="003B565A" w14:paraId="7F8B6FC9" w14:textId="77777777">
        <w:trPr>
          <w:jc w:val="center"/>
        </w:trPr>
        <w:tc>
          <w:tcPr>
            <w:tcW w:w="1134" w:type="dxa"/>
          </w:tcPr>
          <w:p w14:paraId="6F8D63CA" w14:textId="77777777" w:rsidR="003B565A" w:rsidRDefault="00AB04BA">
            <w:r>
              <w:rPr>
                <w:sz w:val="18"/>
              </w:rPr>
              <w:t>7</w:t>
            </w:r>
          </w:p>
        </w:tc>
        <w:tc>
          <w:tcPr>
            <w:tcW w:w="6236" w:type="dxa"/>
          </w:tcPr>
          <w:p w14:paraId="1E3A2728" w14:textId="77777777" w:rsidR="003B565A" w:rsidRDefault="00AB04BA">
            <w:r>
              <w:rPr>
                <w:sz w:val="18"/>
              </w:rPr>
              <w:t>Ceilings &amp; Partitions (Suspended, Raked, Eaves Ceilings, Insulation, Drywall)</w:t>
            </w:r>
          </w:p>
        </w:tc>
        <w:tc>
          <w:tcPr>
            <w:tcW w:w="1984" w:type="dxa"/>
          </w:tcPr>
          <w:p w14:paraId="37FCFD3A" w14:textId="77777777" w:rsidR="003B565A" w:rsidRDefault="00AB04BA">
            <w:pPr>
              <w:jc w:val="right"/>
            </w:pPr>
            <w:r>
              <w:rPr>
                <w:sz w:val="18"/>
              </w:rPr>
              <w:t>215,422.90</w:t>
            </w:r>
          </w:p>
        </w:tc>
      </w:tr>
      <w:tr w:rsidR="003B565A" w14:paraId="2828D385" w14:textId="77777777">
        <w:trPr>
          <w:jc w:val="center"/>
        </w:trPr>
        <w:tc>
          <w:tcPr>
            <w:tcW w:w="1134" w:type="dxa"/>
          </w:tcPr>
          <w:p w14:paraId="234C6A6E" w14:textId="77777777" w:rsidR="003B565A" w:rsidRDefault="00AB04BA">
            <w:r>
              <w:rPr>
                <w:sz w:val="18"/>
              </w:rPr>
              <w:t>8</w:t>
            </w:r>
          </w:p>
        </w:tc>
        <w:tc>
          <w:tcPr>
            <w:tcW w:w="6236" w:type="dxa"/>
          </w:tcPr>
          <w:p w14:paraId="459BD3E7" w14:textId="77777777" w:rsidR="003B565A" w:rsidRDefault="00AB04BA">
            <w:r>
              <w:rPr>
                <w:sz w:val="18"/>
              </w:rPr>
              <w:t>Floor Coverings (Berber Point 650 Carpet Tiles – 50cm x 50cm)</w:t>
            </w:r>
          </w:p>
        </w:tc>
        <w:tc>
          <w:tcPr>
            <w:tcW w:w="1984" w:type="dxa"/>
          </w:tcPr>
          <w:p w14:paraId="061D2BE0" w14:textId="77777777" w:rsidR="003B565A" w:rsidRDefault="00AB04BA">
            <w:pPr>
              <w:jc w:val="right"/>
            </w:pPr>
            <w:r>
              <w:rPr>
                <w:sz w:val="18"/>
              </w:rPr>
              <w:t>98,000.00</w:t>
            </w:r>
          </w:p>
        </w:tc>
      </w:tr>
      <w:tr w:rsidR="003B565A" w14:paraId="10ABA33D" w14:textId="77777777">
        <w:trPr>
          <w:jc w:val="center"/>
        </w:trPr>
        <w:tc>
          <w:tcPr>
            <w:tcW w:w="1134" w:type="dxa"/>
          </w:tcPr>
          <w:p w14:paraId="4147500F" w14:textId="77777777" w:rsidR="003B565A" w:rsidRDefault="00AB04BA">
            <w:r>
              <w:rPr>
                <w:sz w:val="18"/>
              </w:rPr>
              <w:t>9</w:t>
            </w:r>
          </w:p>
        </w:tc>
        <w:tc>
          <w:tcPr>
            <w:tcW w:w="6236" w:type="dxa"/>
          </w:tcPr>
          <w:p w14:paraId="67D738DF" w14:textId="77777777" w:rsidR="003B565A" w:rsidRDefault="00AB04BA">
            <w:r>
              <w:rPr>
                <w:sz w:val="18"/>
              </w:rPr>
              <w:t>Plastering (Internal/External Plaster, Screeds, Decorated Screeds)</w:t>
            </w:r>
          </w:p>
        </w:tc>
        <w:tc>
          <w:tcPr>
            <w:tcW w:w="1984" w:type="dxa"/>
          </w:tcPr>
          <w:p w14:paraId="46ADB2A8" w14:textId="77777777" w:rsidR="003B565A" w:rsidRDefault="00AB04BA">
            <w:pPr>
              <w:jc w:val="right"/>
            </w:pPr>
            <w:r>
              <w:rPr>
                <w:sz w:val="18"/>
              </w:rPr>
              <w:t>293,031.00</w:t>
            </w:r>
          </w:p>
        </w:tc>
      </w:tr>
      <w:tr w:rsidR="003B565A" w14:paraId="0DB0509A" w14:textId="77777777">
        <w:trPr>
          <w:jc w:val="center"/>
        </w:trPr>
        <w:tc>
          <w:tcPr>
            <w:tcW w:w="1134" w:type="dxa"/>
          </w:tcPr>
          <w:p w14:paraId="23A20439" w14:textId="77777777" w:rsidR="003B565A" w:rsidRDefault="00AB04BA">
            <w:r>
              <w:rPr>
                <w:sz w:val="18"/>
              </w:rPr>
              <w:t>10</w:t>
            </w:r>
          </w:p>
        </w:tc>
        <w:tc>
          <w:tcPr>
            <w:tcW w:w="6236" w:type="dxa"/>
          </w:tcPr>
          <w:p w14:paraId="1988C6DE" w14:textId="77777777" w:rsidR="003B565A" w:rsidRDefault="00AB04BA">
            <w:r>
              <w:rPr>
                <w:sz w:val="18"/>
              </w:rPr>
              <w:t>Tiling (Floor Tiling at R250/m² PC Rate)</w:t>
            </w:r>
          </w:p>
        </w:tc>
        <w:tc>
          <w:tcPr>
            <w:tcW w:w="1984" w:type="dxa"/>
          </w:tcPr>
          <w:p w14:paraId="2F41E30E" w14:textId="77777777" w:rsidR="003B565A" w:rsidRDefault="00AB04BA">
            <w:pPr>
              <w:jc w:val="right"/>
            </w:pPr>
            <w:r>
              <w:rPr>
                <w:sz w:val="18"/>
              </w:rPr>
              <w:t>40,880.00</w:t>
            </w:r>
          </w:p>
        </w:tc>
      </w:tr>
      <w:tr w:rsidR="003B565A" w14:paraId="73BCC976" w14:textId="77777777">
        <w:trPr>
          <w:jc w:val="center"/>
        </w:trPr>
        <w:tc>
          <w:tcPr>
            <w:tcW w:w="1134" w:type="dxa"/>
          </w:tcPr>
          <w:p w14:paraId="4010E67B" w14:textId="77777777" w:rsidR="003B565A" w:rsidRDefault="00AB04BA">
            <w:r>
              <w:rPr>
                <w:sz w:val="18"/>
              </w:rPr>
              <w:t>11</w:t>
            </w:r>
          </w:p>
        </w:tc>
        <w:tc>
          <w:tcPr>
            <w:tcW w:w="6236" w:type="dxa"/>
          </w:tcPr>
          <w:p w14:paraId="6366E1E9" w14:textId="77777777" w:rsidR="003B565A" w:rsidRDefault="00AB04BA">
            <w:r>
              <w:rPr>
                <w:sz w:val="18"/>
              </w:rPr>
              <w:t>Plumbing &amp; Drainage (WHB, WC, Sink, Prep Bowl, Geysers, Connections)</w:t>
            </w:r>
          </w:p>
        </w:tc>
        <w:tc>
          <w:tcPr>
            <w:tcW w:w="1984" w:type="dxa"/>
          </w:tcPr>
          <w:p w14:paraId="7CF590B1" w14:textId="77777777" w:rsidR="003B565A" w:rsidRDefault="00AB04BA">
            <w:pPr>
              <w:jc w:val="right"/>
            </w:pPr>
            <w:r>
              <w:rPr>
                <w:sz w:val="18"/>
              </w:rPr>
              <w:t>51,450.00</w:t>
            </w:r>
          </w:p>
        </w:tc>
      </w:tr>
      <w:tr w:rsidR="003B565A" w14:paraId="30ADACE7" w14:textId="77777777">
        <w:trPr>
          <w:jc w:val="center"/>
        </w:trPr>
        <w:tc>
          <w:tcPr>
            <w:tcW w:w="1134" w:type="dxa"/>
          </w:tcPr>
          <w:p w14:paraId="2C89BB1D" w14:textId="77777777" w:rsidR="003B565A" w:rsidRDefault="00AB04BA">
            <w:r>
              <w:rPr>
                <w:sz w:val="18"/>
              </w:rPr>
              <w:t>12</w:t>
            </w:r>
          </w:p>
        </w:tc>
        <w:tc>
          <w:tcPr>
            <w:tcW w:w="6236" w:type="dxa"/>
          </w:tcPr>
          <w:p w14:paraId="3ADC1C21" w14:textId="77777777" w:rsidR="003B565A" w:rsidRDefault="00AB04BA">
            <w:r>
              <w:rPr>
                <w:sz w:val="18"/>
              </w:rPr>
              <w:t>Paintwork (Walls, Ceilings, Wood Surfaces, Plasterboard)</w:t>
            </w:r>
          </w:p>
        </w:tc>
        <w:tc>
          <w:tcPr>
            <w:tcW w:w="1984" w:type="dxa"/>
          </w:tcPr>
          <w:p w14:paraId="292FFA9A" w14:textId="77777777" w:rsidR="003B565A" w:rsidRDefault="00AB04BA">
            <w:pPr>
              <w:jc w:val="right"/>
            </w:pPr>
            <w:r>
              <w:rPr>
                <w:sz w:val="18"/>
              </w:rPr>
              <w:t>187,429.10</w:t>
            </w:r>
          </w:p>
        </w:tc>
      </w:tr>
      <w:tr w:rsidR="003B565A" w14:paraId="75A3BFCE" w14:textId="77777777">
        <w:trPr>
          <w:jc w:val="center"/>
        </w:trPr>
        <w:tc>
          <w:tcPr>
            <w:tcW w:w="1134" w:type="dxa"/>
          </w:tcPr>
          <w:p w14:paraId="11CEF449" w14:textId="77777777" w:rsidR="003B565A" w:rsidRDefault="00AB04BA">
            <w:r>
              <w:rPr>
                <w:sz w:val="18"/>
              </w:rPr>
              <w:lastRenderedPageBreak/>
              <w:t>13</w:t>
            </w:r>
          </w:p>
        </w:tc>
        <w:tc>
          <w:tcPr>
            <w:tcW w:w="6236" w:type="dxa"/>
          </w:tcPr>
          <w:p w14:paraId="4B7E4A3E" w14:textId="77777777" w:rsidR="003B565A" w:rsidRDefault="00AB04BA">
            <w:r>
              <w:rPr>
                <w:sz w:val="18"/>
              </w:rPr>
              <w:t>Subcontract Packages (See Section 3 for detailed breakdown)</w:t>
            </w:r>
          </w:p>
        </w:tc>
        <w:tc>
          <w:tcPr>
            <w:tcW w:w="1984" w:type="dxa"/>
          </w:tcPr>
          <w:p w14:paraId="46F30F6E" w14:textId="77777777" w:rsidR="003B565A" w:rsidRDefault="00AB04BA">
            <w:pPr>
              <w:jc w:val="right"/>
            </w:pPr>
            <w:r>
              <w:rPr>
                <w:sz w:val="18"/>
              </w:rPr>
              <w:t>1,352,182.06</w:t>
            </w:r>
          </w:p>
        </w:tc>
      </w:tr>
      <w:tr w:rsidR="003B565A" w14:paraId="0A1D9891" w14:textId="77777777">
        <w:trPr>
          <w:jc w:val="center"/>
        </w:trPr>
        <w:tc>
          <w:tcPr>
            <w:tcW w:w="1134" w:type="dxa"/>
          </w:tcPr>
          <w:p w14:paraId="260241AA" w14:textId="77777777" w:rsidR="003B565A" w:rsidRDefault="00AB04BA">
            <w:r>
              <w:rPr>
                <w:sz w:val="18"/>
              </w:rPr>
              <w:t>14</w:t>
            </w:r>
          </w:p>
        </w:tc>
        <w:tc>
          <w:tcPr>
            <w:tcW w:w="6236" w:type="dxa"/>
          </w:tcPr>
          <w:p w14:paraId="3F9DEC1A" w14:textId="77777777" w:rsidR="003B565A" w:rsidRDefault="00AB04BA">
            <w:r>
              <w:rPr>
                <w:sz w:val="18"/>
              </w:rPr>
              <w:t>Provisional Sums (See Section 4 for detailed breakdown)</w:t>
            </w:r>
          </w:p>
        </w:tc>
        <w:tc>
          <w:tcPr>
            <w:tcW w:w="1984" w:type="dxa"/>
          </w:tcPr>
          <w:p w14:paraId="28777704" w14:textId="77777777" w:rsidR="003B565A" w:rsidRDefault="00AB04BA">
            <w:pPr>
              <w:jc w:val="right"/>
            </w:pPr>
            <w:r>
              <w:rPr>
                <w:sz w:val="18"/>
              </w:rPr>
              <w:t>175,000.00</w:t>
            </w:r>
          </w:p>
        </w:tc>
      </w:tr>
      <w:tr w:rsidR="003B565A" w14:paraId="485BCDEB" w14:textId="77777777">
        <w:trPr>
          <w:jc w:val="center"/>
        </w:trPr>
        <w:tc>
          <w:tcPr>
            <w:tcW w:w="1134" w:type="dxa"/>
          </w:tcPr>
          <w:p w14:paraId="2C72AA6D" w14:textId="77777777" w:rsidR="003B565A" w:rsidRDefault="00AB04BA">
            <w:r>
              <w:rPr>
                <w:sz w:val="18"/>
              </w:rPr>
              <w:t>Ext</w:t>
            </w:r>
          </w:p>
        </w:tc>
        <w:tc>
          <w:tcPr>
            <w:tcW w:w="6236" w:type="dxa"/>
          </w:tcPr>
          <w:p w14:paraId="4600D078" w14:textId="77777777" w:rsidR="003B565A" w:rsidRDefault="00AB04BA">
            <w:r>
              <w:rPr>
                <w:sz w:val="18"/>
              </w:rPr>
              <w:t>External Works – Walkways</w:t>
            </w:r>
          </w:p>
        </w:tc>
        <w:tc>
          <w:tcPr>
            <w:tcW w:w="1984" w:type="dxa"/>
          </w:tcPr>
          <w:p w14:paraId="284A6044" w14:textId="77777777" w:rsidR="003B565A" w:rsidRDefault="00AB04BA">
            <w:pPr>
              <w:jc w:val="right"/>
            </w:pPr>
            <w:r>
              <w:rPr>
                <w:sz w:val="18"/>
              </w:rPr>
              <w:t>9,620.00</w:t>
            </w:r>
          </w:p>
        </w:tc>
      </w:tr>
      <w:tr w:rsidR="003B565A" w14:paraId="699B5838" w14:textId="77777777">
        <w:trPr>
          <w:jc w:val="center"/>
        </w:trPr>
        <w:tc>
          <w:tcPr>
            <w:tcW w:w="1134" w:type="dxa"/>
          </w:tcPr>
          <w:p w14:paraId="04F79993" w14:textId="77777777" w:rsidR="003B565A" w:rsidRDefault="00AB04BA">
            <w:r>
              <w:rPr>
                <w:sz w:val="18"/>
              </w:rPr>
              <w:t>Ext</w:t>
            </w:r>
          </w:p>
        </w:tc>
        <w:tc>
          <w:tcPr>
            <w:tcW w:w="6236" w:type="dxa"/>
          </w:tcPr>
          <w:p w14:paraId="29CB50C7" w14:textId="77777777" w:rsidR="003B565A" w:rsidRDefault="00AB04BA">
            <w:r>
              <w:rPr>
                <w:sz w:val="18"/>
              </w:rPr>
              <w:t>External Works – Stormwater</w:t>
            </w:r>
          </w:p>
        </w:tc>
        <w:tc>
          <w:tcPr>
            <w:tcW w:w="1984" w:type="dxa"/>
          </w:tcPr>
          <w:p w14:paraId="77E6BADB" w14:textId="77777777" w:rsidR="003B565A" w:rsidRDefault="00AB04BA">
            <w:pPr>
              <w:jc w:val="right"/>
            </w:pPr>
            <w:r>
              <w:rPr>
                <w:sz w:val="18"/>
              </w:rPr>
              <w:t>33,013.44</w:t>
            </w:r>
          </w:p>
        </w:tc>
      </w:tr>
      <w:tr w:rsidR="003B565A" w14:paraId="05BEF747" w14:textId="77777777">
        <w:trPr>
          <w:jc w:val="center"/>
        </w:trPr>
        <w:tc>
          <w:tcPr>
            <w:tcW w:w="1134" w:type="dxa"/>
          </w:tcPr>
          <w:p w14:paraId="07945582" w14:textId="77777777" w:rsidR="003B565A" w:rsidRDefault="003B565A"/>
        </w:tc>
        <w:tc>
          <w:tcPr>
            <w:tcW w:w="6236" w:type="dxa"/>
          </w:tcPr>
          <w:p w14:paraId="60A104B0" w14:textId="77777777" w:rsidR="003B565A" w:rsidRPr="00C37991" w:rsidRDefault="00AB04BA">
            <w:pPr>
              <w:rPr>
                <w:b/>
                <w:bCs/>
              </w:rPr>
            </w:pPr>
            <w:r w:rsidRPr="00C37991">
              <w:rPr>
                <w:b/>
                <w:bCs/>
                <w:sz w:val="18"/>
              </w:rPr>
              <w:t>Total Excluding VAT</w:t>
            </w:r>
          </w:p>
        </w:tc>
        <w:tc>
          <w:tcPr>
            <w:tcW w:w="1984" w:type="dxa"/>
          </w:tcPr>
          <w:p w14:paraId="1C3DB113" w14:textId="77777777" w:rsidR="003B565A" w:rsidRDefault="00AB04BA">
            <w:pPr>
              <w:jc w:val="right"/>
            </w:pPr>
            <w:r>
              <w:rPr>
                <w:b/>
                <w:sz w:val="18"/>
              </w:rPr>
              <w:t>R 4,043,577.24</w:t>
            </w:r>
          </w:p>
        </w:tc>
      </w:tr>
      <w:tr w:rsidR="003B565A" w14:paraId="63E97A1E" w14:textId="77777777">
        <w:trPr>
          <w:jc w:val="center"/>
        </w:trPr>
        <w:tc>
          <w:tcPr>
            <w:tcW w:w="1134" w:type="dxa"/>
          </w:tcPr>
          <w:p w14:paraId="0A211C50" w14:textId="77777777" w:rsidR="003B565A" w:rsidRDefault="003B565A"/>
        </w:tc>
        <w:tc>
          <w:tcPr>
            <w:tcW w:w="6236" w:type="dxa"/>
          </w:tcPr>
          <w:p w14:paraId="3347E169" w14:textId="77777777" w:rsidR="003B565A" w:rsidRDefault="00AB04BA">
            <w:r>
              <w:rPr>
                <w:sz w:val="18"/>
              </w:rPr>
              <w:t>Markup (7.5%)</w:t>
            </w:r>
          </w:p>
        </w:tc>
        <w:tc>
          <w:tcPr>
            <w:tcW w:w="1984" w:type="dxa"/>
          </w:tcPr>
          <w:p w14:paraId="679F4365" w14:textId="77777777" w:rsidR="003B565A" w:rsidRPr="00C37991" w:rsidRDefault="00AB04BA">
            <w:pPr>
              <w:jc w:val="right"/>
              <w:rPr>
                <w:bCs/>
              </w:rPr>
            </w:pPr>
            <w:r w:rsidRPr="00C37991">
              <w:rPr>
                <w:bCs/>
                <w:sz w:val="18"/>
              </w:rPr>
              <w:t>R 303,268.29</w:t>
            </w:r>
          </w:p>
        </w:tc>
      </w:tr>
      <w:tr w:rsidR="003B565A" w14:paraId="5CFE7BC3" w14:textId="77777777">
        <w:trPr>
          <w:jc w:val="center"/>
        </w:trPr>
        <w:tc>
          <w:tcPr>
            <w:tcW w:w="1134" w:type="dxa"/>
          </w:tcPr>
          <w:p w14:paraId="0EFEB77B" w14:textId="77777777" w:rsidR="003B565A" w:rsidRDefault="003B565A"/>
        </w:tc>
        <w:tc>
          <w:tcPr>
            <w:tcW w:w="6236" w:type="dxa"/>
          </w:tcPr>
          <w:p w14:paraId="5CD19058" w14:textId="77777777" w:rsidR="003B565A" w:rsidRPr="00C37991" w:rsidRDefault="00AB04BA">
            <w:pPr>
              <w:rPr>
                <w:b/>
                <w:bCs/>
              </w:rPr>
            </w:pPr>
            <w:r w:rsidRPr="00C37991">
              <w:rPr>
                <w:b/>
                <w:bCs/>
                <w:sz w:val="18"/>
              </w:rPr>
              <w:t>Total Including Markup</w:t>
            </w:r>
          </w:p>
        </w:tc>
        <w:tc>
          <w:tcPr>
            <w:tcW w:w="1984" w:type="dxa"/>
          </w:tcPr>
          <w:p w14:paraId="6E9B75AE" w14:textId="77777777" w:rsidR="003B565A" w:rsidRPr="00C37991" w:rsidRDefault="00AB04BA">
            <w:pPr>
              <w:jc w:val="right"/>
              <w:rPr>
                <w:b/>
                <w:bCs/>
              </w:rPr>
            </w:pPr>
            <w:r w:rsidRPr="00C37991">
              <w:rPr>
                <w:b/>
                <w:bCs/>
                <w:sz w:val="18"/>
              </w:rPr>
              <w:t>R 4,346,845.53</w:t>
            </w:r>
          </w:p>
        </w:tc>
      </w:tr>
      <w:tr w:rsidR="003B565A" w14:paraId="2E05F73F" w14:textId="77777777">
        <w:trPr>
          <w:jc w:val="center"/>
        </w:trPr>
        <w:tc>
          <w:tcPr>
            <w:tcW w:w="1134" w:type="dxa"/>
          </w:tcPr>
          <w:p w14:paraId="29DEC2E1" w14:textId="77777777" w:rsidR="003B565A" w:rsidRDefault="003B565A"/>
        </w:tc>
        <w:tc>
          <w:tcPr>
            <w:tcW w:w="6236" w:type="dxa"/>
          </w:tcPr>
          <w:p w14:paraId="61E6FFD0" w14:textId="77777777" w:rsidR="003B565A" w:rsidRDefault="00AB04BA">
            <w:r>
              <w:rPr>
                <w:sz w:val="18"/>
              </w:rPr>
              <w:t>VAT (15%)</w:t>
            </w:r>
          </w:p>
        </w:tc>
        <w:tc>
          <w:tcPr>
            <w:tcW w:w="1984" w:type="dxa"/>
          </w:tcPr>
          <w:p w14:paraId="75F0B2BD" w14:textId="77777777" w:rsidR="003B565A" w:rsidRPr="00C37991" w:rsidRDefault="00AB04BA">
            <w:pPr>
              <w:jc w:val="right"/>
              <w:rPr>
                <w:bCs/>
              </w:rPr>
            </w:pPr>
            <w:r w:rsidRPr="00C37991">
              <w:rPr>
                <w:bCs/>
                <w:sz w:val="18"/>
              </w:rPr>
              <w:t>R 652,026.83</w:t>
            </w:r>
          </w:p>
        </w:tc>
      </w:tr>
      <w:tr w:rsidR="003B565A" w14:paraId="6CF59172" w14:textId="77777777">
        <w:trPr>
          <w:jc w:val="center"/>
        </w:trPr>
        <w:tc>
          <w:tcPr>
            <w:tcW w:w="1134" w:type="dxa"/>
          </w:tcPr>
          <w:p w14:paraId="35EAE5A8" w14:textId="77777777" w:rsidR="003B565A" w:rsidRDefault="003B565A"/>
        </w:tc>
        <w:tc>
          <w:tcPr>
            <w:tcW w:w="6236" w:type="dxa"/>
          </w:tcPr>
          <w:p w14:paraId="0F793999" w14:textId="77777777" w:rsidR="003B565A" w:rsidRDefault="00AB04BA">
            <w:r>
              <w:rPr>
                <w:b/>
                <w:sz w:val="18"/>
              </w:rPr>
              <w:t>TOTAL INCLUDING VAT</w:t>
            </w:r>
          </w:p>
        </w:tc>
        <w:tc>
          <w:tcPr>
            <w:tcW w:w="1984" w:type="dxa"/>
          </w:tcPr>
          <w:p w14:paraId="38A354B6" w14:textId="77777777" w:rsidR="003B565A" w:rsidRDefault="00AB04BA">
            <w:pPr>
              <w:jc w:val="right"/>
            </w:pPr>
            <w:r>
              <w:rPr>
                <w:b/>
                <w:sz w:val="18"/>
              </w:rPr>
              <w:t>R 4,998,872.36</w:t>
            </w:r>
          </w:p>
        </w:tc>
      </w:tr>
    </w:tbl>
    <w:p w14:paraId="23D9BF9F" w14:textId="77777777" w:rsidR="003B565A" w:rsidRDefault="003B565A"/>
    <w:p w14:paraId="7398FE51" w14:textId="77777777" w:rsidR="003B565A" w:rsidRDefault="00AB04BA">
      <w:r>
        <w:rPr>
          <w:b/>
          <w:sz w:val="22"/>
        </w:rPr>
        <w:t>2. EXCLUSIONS</w:t>
      </w:r>
    </w:p>
    <w:p w14:paraId="4F61552C" w14:textId="77777777" w:rsidR="003B565A" w:rsidRDefault="00AB04BA">
      <w:r>
        <w:t xml:space="preserve">The following items are specifically </w:t>
      </w:r>
      <w:r w:rsidRPr="006F40A4">
        <w:rPr>
          <w:u w:val="single"/>
        </w:rPr>
        <w:t>EXCLUDED</w:t>
      </w:r>
      <w:r w:rsidRPr="006F40A4">
        <w:t xml:space="preserve"> </w:t>
      </w:r>
      <w:r>
        <w:t xml:space="preserve">from this Bill of Quantities and have </w:t>
      </w:r>
      <w:r w:rsidRPr="006F40A4">
        <w:rPr>
          <w:u w:val="single"/>
        </w:rPr>
        <w:t>NOT</w:t>
      </w:r>
      <w:r>
        <w:t xml:space="preserve"> been priced:</w:t>
      </w:r>
    </w:p>
    <w:p w14:paraId="640D5A9D" w14:textId="77B0E293" w:rsidR="003B565A" w:rsidRDefault="00AB04BA">
      <w:pPr>
        <w:pStyle w:val="ListNumber"/>
      </w:pPr>
      <w:r>
        <w:t>Soak Pit – As noted on the drawings, there is no detail provided for any soak pit. This item has been excluded pending clarification of engineering details.</w:t>
      </w:r>
    </w:p>
    <w:p w14:paraId="6F5A2CDF" w14:textId="77777777" w:rsidR="003B565A" w:rsidRDefault="00AB04BA">
      <w:pPr>
        <w:pStyle w:val="ListNumber"/>
      </w:pPr>
      <w:r>
        <w:t>All Moveable Furniture – No allowance made for any loose or moveable furniture items.</w:t>
      </w:r>
    </w:p>
    <w:p w14:paraId="7178602B" w14:textId="77777777" w:rsidR="003B565A" w:rsidRDefault="00AB04BA">
      <w:pPr>
        <w:pStyle w:val="ListNumber"/>
      </w:pPr>
      <w:r>
        <w:t>All Sound Equipment – No audiovisual or sound system equipment has been included.</w:t>
      </w:r>
    </w:p>
    <w:p w14:paraId="320E46E3" w14:textId="6420CE33" w:rsidR="003B565A" w:rsidRDefault="00AB04BA">
      <w:pPr>
        <w:pStyle w:val="ListNumber"/>
      </w:pPr>
      <w:r>
        <w:t>All Curtains and Blinds have been excluded.</w:t>
      </w:r>
    </w:p>
    <w:p w14:paraId="68C23047" w14:textId="77777777" w:rsidR="003B565A" w:rsidRDefault="00AB04BA">
      <w:pPr>
        <w:pStyle w:val="ListNumber"/>
      </w:pPr>
      <w:r>
        <w:t>Backup Power and Solar Installations – No provision for generators, UPS systems, or solar panels.</w:t>
      </w:r>
    </w:p>
    <w:p w14:paraId="7CC30E5F" w14:textId="77777777" w:rsidR="003B565A" w:rsidRDefault="00AB04BA">
      <w:pPr>
        <w:pStyle w:val="ListNumber"/>
      </w:pPr>
      <w:r>
        <w:t>Engineering Fees – Professional engineering fees are excluded.</w:t>
      </w:r>
    </w:p>
    <w:p w14:paraId="620B5902" w14:textId="77777777" w:rsidR="003B565A" w:rsidRDefault="00AB04BA">
      <w:pPr>
        <w:pStyle w:val="ListNumber"/>
      </w:pPr>
      <w:r>
        <w:t>Architectural Fees – Professional architectural fees are excluded.</w:t>
      </w:r>
    </w:p>
    <w:p w14:paraId="68627D5D" w14:textId="77777777" w:rsidR="003B565A" w:rsidRDefault="00AB04BA">
      <w:pPr>
        <w:pStyle w:val="ListNumber"/>
      </w:pPr>
      <w:r>
        <w:t>Sandpit and Jungle Gym Installations – No work priced for sandpit and jungle gym relocations or installations.</w:t>
      </w:r>
    </w:p>
    <w:p w14:paraId="2570383F" w14:textId="77777777" w:rsidR="003B565A" w:rsidRDefault="00AB04BA">
      <w:pPr>
        <w:pStyle w:val="ListNumber"/>
      </w:pPr>
      <w:r>
        <w:t xml:space="preserve">Air Conditioning Work – No allowance made for any air conditioning work, whether new installations or relocation of existing units. Any </w:t>
      </w:r>
      <w:proofErr w:type="gramStart"/>
      <w:r>
        <w:t>work in relation</w:t>
      </w:r>
      <w:proofErr w:type="gramEnd"/>
      <w:r>
        <w:t xml:space="preserve"> to HVAC, air conditioning, or extraction needs to be confirmed and communicated prior to pricing.</w:t>
      </w:r>
    </w:p>
    <w:p w14:paraId="5D2A8C19" w14:textId="77777777" w:rsidR="003B565A" w:rsidRDefault="00AB04BA">
      <w:pPr>
        <w:pStyle w:val="ListNumber"/>
      </w:pPr>
      <w:r>
        <w:t>Security Systems – No alarm or security system installations have been included.</w:t>
      </w:r>
    </w:p>
    <w:p w14:paraId="6A26B7EE" w14:textId="0D2EB5BE" w:rsidR="003B565A" w:rsidRDefault="00AB04BA" w:rsidP="006F40A4">
      <w:pPr>
        <w:pStyle w:val="ListNumber"/>
      </w:pPr>
      <w:r>
        <w:t>IT Systems – Only a provision for the sound deck and stage physical installations has been made, with a provisional allowance for conduits and sleeves for future sound cabling to be installed by others. No IT infrastructure has been included.</w:t>
      </w:r>
    </w:p>
    <w:p w14:paraId="0204DEA5" w14:textId="77777777" w:rsidR="007E164F" w:rsidRDefault="007E164F" w:rsidP="007E164F">
      <w:pPr>
        <w:pStyle w:val="ListNumber"/>
        <w:numPr>
          <w:ilvl w:val="0"/>
          <w:numId w:val="0"/>
        </w:numPr>
        <w:ind w:left="360"/>
      </w:pPr>
    </w:p>
    <w:p w14:paraId="6A6B1BFF" w14:textId="77777777" w:rsidR="003B565A" w:rsidRDefault="00AB04BA" w:rsidP="007E164F">
      <w:pPr>
        <w:ind w:firstLine="360"/>
      </w:pPr>
      <w:r>
        <w:rPr>
          <w:b/>
        </w:rPr>
        <w:t xml:space="preserve">IMPORTANT NOTE REGARDING </w:t>
      </w:r>
      <w:proofErr w:type="gramStart"/>
      <w:r>
        <w:rPr>
          <w:b/>
        </w:rPr>
        <w:t>LOWER LEVEL</w:t>
      </w:r>
      <w:proofErr w:type="gramEnd"/>
      <w:r>
        <w:rPr>
          <w:b/>
        </w:rPr>
        <w:t xml:space="preserve"> WORKS:</w:t>
      </w:r>
    </w:p>
    <w:p w14:paraId="2A1DED1D" w14:textId="77777777" w:rsidR="003B565A" w:rsidRDefault="00AB04BA" w:rsidP="007E164F">
      <w:pPr>
        <w:ind w:left="360"/>
      </w:pPr>
      <w:r>
        <w:t xml:space="preserve">No work has been included </w:t>
      </w:r>
      <w:proofErr w:type="gramStart"/>
      <w:r>
        <w:t>to</w:t>
      </w:r>
      <w:proofErr w:type="gramEnd"/>
      <w:r>
        <w:t xml:space="preserve"> the Lower Level with the </w:t>
      </w:r>
      <w:r>
        <w:rPr>
          <w:color w:val="EE0000"/>
        </w:rPr>
        <w:t>following exceptions</w:t>
      </w:r>
      <w:r>
        <w:t>:</w:t>
      </w:r>
    </w:p>
    <w:p w14:paraId="591E4574" w14:textId="77777777" w:rsidR="003B565A" w:rsidRDefault="00AB04BA" w:rsidP="007E164F">
      <w:pPr>
        <w:pStyle w:val="ListBullet"/>
        <w:tabs>
          <w:tab w:val="clear" w:pos="360"/>
          <w:tab w:val="num" w:pos="720"/>
        </w:tabs>
        <w:ind w:left="720"/>
      </w:pPr>
      <w:r>
        <w:t>New Youth/Multi-Purpose Room construction and finishes</w:t>
      </w:r>
    </w:p>
    <w:p w14:paraId="795B5DC3" w14:textId="77777777" w:rsidR="003B565A" w:rsidRDefault="00AB04BA" w:rsidP="007E164F">
      <w:pPr>
        <w:pStyle w:val="ListBullet"/>
        <w:tabs>
          <w:tab w:val="clear" w:pos="360"/>
          <w:tab w:val="num" w:pos="720"/>
        </w:tabs>
        <w:ind w:left="720"/>
      </w:pPr>
      <w:r>
        <w:t xml:space="preserve">Complete repaint of </w:t>
      </w:r>
      <w:proofErr w:type="gramStart"/>
      <w:r>
        <w:t>Lower Level</w:t>
      </w:r>
      <w:proofErr w:type="gramEnd"/>
      <w:r>
        <w:t xml:space="preserve"> internal walls including preparation and crack repairs</w:t>
      </w:r>
    </w:p>
    <w:p w14:paraId="4128EDE3" w14:textId="77777777" w:rsidR="003B565A" w:rsidRDefault="00AB04BA" w:rsidP="007E164F">
      <w:pPr>
        <w:ind w:left="360"/>
      </w:pPr>
      <w:r>
        <w:t>All other aspects of the Lower Level remain unchanged and are NOT covered in this submission:</w:t>
      </w:r>
    </w:p>
    <w:p w14:paraId="5A3AF49B" w14:textId="77777777" w:rsidR="003B565A" w:rsidRDefault="00AB04BA" w:rsidP="007E164F">
      <w:pPr>
        <w:pStyle w:val="ListBullet"/>
        <w:tabs>
          <w:tab w:val="clear" w:pos="360"/>
          <w:tab w:val="num" w:pos="720"/>
        </w:tabs>
        <w:ind w:left="720"/>
      </w:pPr>
      <w:r>
        <w:t xml:space="preserve">All </w:t>
      </w:r>
      <w:proofErr w:type="gramStart"/>
      <w:r>
        <w:t>floor finishes</w:t>
      </w:r>
      <w:proofErr w:type="gramEnd"/>
      <w:r>
        <w:t xml:space="preserve"> remain </w:t>
      </w:r>
      <w:proofErr w:type="gramStart"/>
      <w:r>
        <w:t>as existing</w:t>
      </w:r>
      <w:proofErr w:type="gramEnd"/>
    </w:p>
    <w:p w14:paraId="22C6C1AA" w14:textId="77777777" w:rsidR="003B565A" w:rsidRDefault="00AB04BA" w:rsidP="007E164F">
      <w:pPr>
        <w:pStyle w:val="ListBullet"/>
        <w:tabs>
          <w:tab w:val="clear" w:pos="360"/>
          <w:tab w:val="num" w:pos="720"/>
        </w:tabs>
        <w:ind w:left="720"/>
      </w:pPr>
      <w:r>
        <w:t xml:space="preserve">All kitchens remain </w:t>
      </w:r>
      <w:proofErr w:type="gramStart"/>
      <w:r>
        <w:t>as existing</w:t>
      </w:r>
      <w:proofErr w:type="gramEnd"/>
    </w:p>
    <w:p w14:paraId="3E006B0D" w14:textId="77777777" w:rsidR="003B565A" w:rsidRDefault="00AB04BA" w:rsidP="007E164F">
      <w:pPr>
        <w:pStyle w:val="ListBullet"/>
        <w:tabs>
          <w:tab w:val="clear" w:pos="360"/>
          <w:tab w:val="num" w:pos="720"/>
        </w:tabs>
        <w:ind w:left="720"/>
      </w:pPr>
      <w:r>
        <w:t>All bathrooms remain as existing</w:t>
      </w:r>
    </w:p>
    <w:p w14:paraId="3117B8D3" w14:textId="77777777" w:rsidR="003B565A" w:rsidRDefault="00AB04BA" w:rsidP="007E164F">
      <w:pPr>
        <w:pStyle w:val="ListBullet"/>
        <w:tabs>
          <w:tab w:val="clear" w:pos="360"/>
          <w:tab w:val="num" w:pos="720"/>
        </w:tabs>
        <w:ind w:left="720"/>
      </w:pPr>
      <w:r>
        <w:t>All storerooms remain as existing</w:t>
      </w:r>
    </w:p>
    <w:p w14:paraId="761A4E17" w14:textId="77777777" w:rsidR="003B565A" w:rsidRDefault="00AB04BA" w:rsidP="007E164F">
      <w:pPr>
        <w:pStyle w:val="ListBullet"/>
        <w:tabs>
          <w:tab w:val="clear" w:pos="360"/>
          <w:tab w:val="num" w:pos="720"/>
        </w:tabs>
        <w:ind w:left="720"/>
      </w:pPr>
      <w:r>
        <w:t xml:space="preserve">All windows and doors on the Lower Level remain </w:t>
      </w:r>
      <w:proofErr w:type="gramStart"/>
      <w:r>
        <w:t>as existing</w:t>
      </w:r>
      <w:proofErr w:type="gramEnd"/>
      <w:r>
        <w:t xml:space="preserve">, unless specifically </w:t>
      </w:r>
      <w:proofErr w:type="gramStart"/>
      <w:r>
        <w:t>appearing</w:t>
      </w:r>
      <w:proofErr w:type="gramEnd"/>
      <w:r>
        <w:t xml:space="preserve"> on the Window and Door Schedule and related to the </w:t>
      </w:r>
      <w:proofErr w:type="gramStart"/>
      <w:r>
        <w:t>Multi-Purpose Room</w:t>
      </w:r>
      <w:proofErr w:type="gramEnd"/>
    </w:p>
    <w:p w14:paraId="6A32C795" w14:textId="77777777" w:rsidR="003B565A" w:rsidRDefault="003B565A"/>
    <w:p w14:paraId="73BF5221" w14:textId="77777777" w:rsidR="006F40A4" w:rsidRDefault="006F40A4"/>
    <w:p w14:paraId="67AB67F7" w14:textId="77777777" w:rsidR="006F40A4" w:rsidRDefault="006F40A4"/>
    <w:p w14:paraId="391F8974" w14:textId="77777777" w:rsidR="003B565A" w:rsidRDefault="00AB04BA">
      <w:r>
        <w:rPr>
          <w:b/>
          <w:sz w:val="22"/>
        </w:rPr>
        <w:t>3. SUBCONTRACT PACKAGES</w:t>
      </w:r>
    </w:p>
    <w:p w14:paraId="355380E6" w14:textId="5A67246C" w:rsidR="00D82D2D" w:rsidRDefault="00AB04BA">
      <w:r>
        <w:t>The following Subcontract Packages have been included in this submission. These packages represent specialist trade works that have been priced based on subcontractor proposals or estimated allowances (the detail and the specifications for the below packages are included in this section below). Final pricing will be subject to confirmation of scope details (should they be changed by the Client) and receipt of firm quotations where applicable.</w:t>
      </w:r>
    </w:p>
    <w:tbl>
      <w:tblPr>
        <w:tblStyle w:val="TableGrid"/>
        <w:tblW w:w="0" w:type="auto"/>
        <w:jc w:val="center"/>
        <w:tblLook w:val="04A0" w:firstRow="1" w:lastRow="0" w:firstColumn="1" w:lastColumn="0" w:noHBand="0" w:noVBand="1"/>
      </w:tblPr>
      <w:tblGrid>
        <w:gridCol w:w="850"/>
        <w:gridCol w:w="5669"/>
        <w:gridCol w:w="2268"/>
      </w:tblGrid>
      <w:tr w:rsidR="003B565A" w14:paraId="44C69204" w14:textId="77777777">
        <w:trPr>
          <w:jc w:val="center"/>
        </w:trPr>
        <w:tc>
          <w:tcPr>
            <w:tcW w:w="850" w:type="dxa"/>
          </w:tcPr>
          <w:p w14:paraId="49649F8A" w14:textId="77777777" w:rsidR="003B565A" w:rsidRDefault="00AB04BA">
            <w:r>
              <w:rPr>
                <w:b/>
                <w:sz w:val="18"/>
              </w:rPr>
              <w:t>No.</w:t>
            </w:r>
          </w:p>
        </w:tc>
        <w:tc>
          <w:tcPr>
            <w:tcW w:w="5669" w:type="dxa"/>
          </w:tcPr>
          <w:p w14:paraId="3449450E" w14:textId="77777777" w:rsidR="003B565A" w:rsidRDefault="00AB04BA">
            <w:r>
              <w:rPr>
                <w:b/>
                <w:sz w:val="18"/>
              </w:rPr>
              <w:t>Item Description</w:t>
            </w:r>
          </w:p>
        </w:tc>
        <w:tc>
          <w:tcPr>
            <w:tcW w:w="2268" w:type="dxa"/>
          </w:tcPr>
          <w:p w14:paraId="79EAEE58" w14:textId="77777777" w:rsidR="003B565A" w:rsidRDefault="00AB04BA">
            <w:r>
              <w:rPr>
                <w:b/>
                <w:sz w:val="18"/>
              </w:rPr>
              <w:t>Allowance (ex VAT)</w:t>
            </w:r>
          </w:p>
        </w:tc>
      </w:tr>
      <w:tr w:rsidR="003B565A" w14:paraId="3E73FED7" w14:textId="77777777">
        <w:trPr>
          <w:jc w:val="center"/>
        </w:trPr>
        <w:tc>
          <w:tcPr>
            <w:tcW w:w="850" w:type="dxa"/>
          </w:tcPr>
          <w:p w14:paraId="10DC7A99" w14:textId="77777777" w:rsidR="003B565A" w:rsidRDefault="00AB04BA">
            <w:r>
              <w:rPr>
                <w:sz w:val="18"/>
              </w:rPr>
              <w:t>1a</w:t>
            </w:r>
          </w:p>
        </w:tc>
        <w:tc>
          <w:tcPr>
            <w:tcW w:w="5669" w:type="dxa"/>
          </w:tcPr>
          <w:p w14:paraId="7557FC92" w14:textId="77777777" w:rsidR="003B565A" w:rsidRDefault="00AB04BA">
            <w:r>
              <w:rPr>
                <w:sz w:val="18"/>
              </w:rPr>
              <w:t>Electrical Installation</w:t>
            </w:r>
          </w:p>
        </w:tc>
        <w:tc>
          <w:tcPr>
            <w:tcW w:w="2268" w:type="dxa"/>
          </w:tcPr>
          <w:p w14:paraId="4B8167B2" w14:textId="77777777" w:rsidR="003B565A" w:rsidRDefault="00AB04BA">
            <w:pPr>
              <w:jc w:val="right"/>
            </w:pPr>
            <w:r>
              <w:rPr>
                <w:sz w:val="18"/>
              </w:rPr>
              <w:t>R 287,405.00</w:t>
            </w:r>
          </w:p>
        </w:tc>
      </w:tr>
      <w:tr w:rsidR="003B565A" w14:paraId="679D36B2" w14:textId="77777777">
        <w:trPr>
          <w:jc w:val="center"/>
        </w:trPr>
        <w:tc>
          <w:tcPr>
            <w:tcW w:w="850" w:type="dxa"/>
          </w:tcPr>
          <w:p w14:paraId="03045C85" w14:textId="77777777" w:rsidR="003B565A" w:rsidRPr="00D82D2D" w:rsidRDefault="00AB04BA">
            <w:pPr>
              <w:rPr>
                <w:color w:val="EE0000"/>
              </w:rPr>
            </w:pPr>
            <w:r>
              <w:rPr>
                <w:color w:val="EE0000"/>
                <w:sz w:val="18"/>
              </w:rPr>
              <w:t>1b</w:t>
            </w:r>
          </w:p>
        </w:tc>
        <w:tc>
          <w:tcPr>
            <w:tcW w:w="5669" w:type="dxa"/>
          </w:tcPr>
          <w:p w14:paraId="595E08B2" w14:textId="77777777" w:rsidR="003B565A" w:rsidRPr="00D82D2D" w:rsidRDefault="00AB04BA">
            <w:pPr>
              <w:rPr>
                <w:color w:val="EE0000"/>
              </w:rPr>
            </w:pPr>
            <w:r>
              <w:rPr>
                <w:color w:val="EE0000"/>
                <w:sz w:val="18"/>
              </w:rPr>
              <w:t>Three Phase Upgrade – Optional</w:t>
            </w:r>
          </w:p>
        </w:tc>
        <w:tc>
          <w:tcPr>
            <w:tcW w:w="2268" w:type="dxa"/>
          </w:tcPr>
          <w:p w14:paraId="07807F38" w14:textId="77777777" w:rsidR="003B565A" w:rsidRPr="00D82D2D" w:rsidRDefault="00AB04BA">
            <w:pPr>
              <w:jc w:val="right"/>
              <w:rPr>
                <w:color w:val="EE0000"/>
              </w:rPr>
            </w:pPr>
            <w:r>
              <w:rPr>
                <w:color w:val="EE0000"/>
                <w:sz w:val="18"/>
              </w:rPr>
              <w:t>R 46,400.00</w:t>
            </w:r>
          </w:p>
        </w:tc>
      </w:tr>
      <w:tr w:rsidR="003B565A" w14:paraId="010D8CDA" w14:textId="77777777">
        <w:trPr>
          <w:jc w:val="center"/>
        </w:trPr>
        <w:tc>
          <w:tcPr>
            <w:tcW w:w="850" w:type="dxa"/>
          </w:tcPr>
          <w:p w14:paraId="15484314" w14:textId="77777777" w:rsidR="003B565A" w:rsidRDefault="00AB04BA">
            <w:r>
              <w:rPr>
                <w:sz w:val="18"/>
              </w:rPr>
              <w:t>2</w:t>
            </w:r>
          </w:p>
        </w:tc>
        <w:tc>
          <w:tcPr>
            <w:tcW w:w="5669" w:type="dxa"/>
          </w:tcPr>
          <w:p w14:paraId="104205C6" w14:textId="77777777" w:rsidR="003B565A" w:rsidRDefault="00AB04BA">
            <w:r>
              <w:rPr>
                <w:sz w:val="18"/>
              </w:rPr>
              <w:t>Timber Staircase and Timber Deck</w:t>
            </w:r>
          </w:p>
        </w:tc>
        <w:tc>
          <w:tcPr>
            <w:tcW w:w="2268" w:type="dxa"/>
          </w:tcPr>
          <w:p w14:paraId="4FE4368D" w14:textId="77777777" w:rsidR="003B565A" w:rsidRDefault="00AB04BA">
            <w:pPr>
              <w:jc w:val="right"/>
            </w:pPr>
            <w:r>
              <w:rPr>
                <w:sz w:val="18"/>
              </w:rPr>
              <w:t>R 103,655.00</w:t>
            </w:r>
          </w:p>
        </w:tc>
      </w:tr>
      <w:tr w:rsidR="003B565A" w14:paraId="68553FC5" w14:textId="77777777">
        <w:trPr>
          <w:jc w:val="center"/>
        </w:trPr>
        <w:tc>
          <w:tcPr>
            <w:tcW w:w="850" w:type="dxa"/>
          </w:tcPr>
          <w:p w14:paraId="7FE14190" w14:textId="77777777" w:rsidR="003B565A" w:rsidRDefault="00AB04BA">
            <w:r>
              <w:rPr>
                <w:sz w:val="18"/>
              </w:rPr>
              <w:t>3</w:t>
            </w:r>
          </w:p>
        </w:tc>
        <w:tc>
          <w:tcPr>
            <w:tcW w:w="5669" w:type="dxa"/>
          </w:tcPr>
          <w:p w14:paraId="7F9D1E41" w14:textId="77777777" w:rsidR="003B565A" w:rsidRDefault="00AB04BA">
            <w:r>
              <w:rPr>
                <w:sz w:val="18"/>
              </w:rPr>
              <w:t>Aluminium Windows and Doors</w:t>
            </w:r>
          </w:p>
        </w:tc>
        <w:tc>
          <w:tcPr>
            <w:tcW w:w="2268" w:type="dxa"/>
          </w:tcPr>
          <w:p w14:paraId="499EB367" w14:textId="77777777" w:rsidR="003B565A" w:rsidRDefault="00AB04BA">
            <w:pPr>
              <w:jc w:val="right"/>
            </w:pPr>
            <w:r>
              <w:rPr>
                <w:sz w:val="18"/>
              </w:rPr>
              <w:t>R 302,123.93</w:t>
            </w:r>
          </w:p>
        </w:tc>
      </w:tr>
      <w:tr w:rsidR="003B565A" w14:paraId="484C4D67" w14:textId="77777777">
        <w:trPr>
          <w:jc w:val="center"/>
        </w:trPr>
        <w:tc>
          <w:tcPr>
            <w:tcW w:w="850" w:type="dxa"/>
          </w:tcPr>
          <w:p w14:paraId="297C621A" w14:textId="77777777" w:rsidR="003B565A" w:rsidRDefault="00AB04BA">
            <w:r>
              <w:rPr>
                <w:sz w:val="18"/>
              </w:rPr>
              <w:t>4</w:t>
            </w:r>
          </w:p>
        </w:tc>
        <w:tc>
          <w:tcPr>
            <w:tcW w:w="5669" w:type="dxa"/>
          </w:tcPr>
          <w:p w14:paraId="23CC4AC0" w14:textId="77777777" w:rsidR="003B565A" w:rsidRDefault="00AB04BA">
            <w:r>
              <w:rPr>
                <w:sz w:val="18"/>
              </w:rPr>
              <w:t>Roof Supply and Installation</w:t>
            </w:r>
          </w:p>
        </w:tc>
        <w:tc>
          <w:tcPr>
            <w:tcW w:w="2268" w:type="dxa"/>
          </w:tcPr>
          <w:p w14:paraId="6F5C7047" w14:textId="77777777" w:rsidR="003B565A" w:rsidRDefault="00AB04BA">
            <w:pPr>
              <w:jc w:val="right"/>
            </w:pPr>
            <w:r>
              <w:rPr>
                <w:sz w:val="18"/>
              </w:rPr>
              <w:t>R 477,690.60</w:t>
            </w:r>
          </w:p>
        </w:tc>
      </w:tr>
      <w:tr w:rsidR="003B565A" w14:paraId="7FD2C29C" w14:textId="77777777">
        <w:trPr>
          <w:jc w:val="center"/>
        </w:trPr>
        <w:tc>
          <w:tcPr>
            <w:tcW w:w="850" w:type="dxa"/>
          </w:tcPr>
          <w:p w14:paraId="32423AC4" w14:textId="77777777" w:rsidR="003B565A" w:rsidRDefault="00AB04BA">
            <w:r>
              <w:rPr>
                <w:sz w:val="18"/>
              </w:rPr>
              <w:t>5</w:t>
            </w:r>
          </w:p>
        </w:tc>
        <w:tc>
          <w:tcPr>
            <w:tcW w:w="5669" w:type="dxa"/>
          </w:tcPr>
          <w:p w14:paraId="31D53C95" w14:textId="77777777" w:rsidR="003B565A" w:rsidRDefault="00AB04BA">
            <w:r>
              <w:rPr>
                <w:sz w:val="18"/>
              </w:rPr>
              <w:t>Metal Palisade/Gate (GMS Screen)</w:t>
            </w:r>
          </w:p>
        </w:tc>
        <w:tc>
          <w:tcPr>
            <w:tcW w:w="2268" w:type="dxa"/>
          </w:tcPr>
          <w:p w14:paraId="5C81EFA0" w14:textId="77777777" w:rsidR="003B565A" w:rsidRDefault="00AB04BA">
            <w:pPr>
              <w:jc w:val="right"/>
            </w:pPr>
            <w:r>
              <w:rPr>
                <w:sz w:val="18"/>
              </w:rPr>
              <w:t>R 38,510.60</w:t>
            </w:r>
          </w:p>
        </w:tc>
      </w:tr>
      <w:tr w:rsidR="003B565A" w14:paraId="3AF8D867" w14:textId="77777777">
        <w:trPr>
          <w:jc w:val="center"/>
        </w:trPr>
        <w:tc>
          <w:tcPr>
            <w:tcW w:w="850" w:type="dxa"/>
          </w:tcPr>
          <w:p w14:paraId="5380D3AE" w14:textId="77777777" w:rsidR="003B565A" w:rsidRDefault="00AB04BA">
            <w:r>
              <w:rPr>
                <w:sz w:val="18"/>
              </w:rPr>
              <w:t>6</w:t>
            </w:r>
          </w:p>
        </w:tc>
        <w:tc>
          <w:tcPr>
            <w:tcW w:w="5669" w:type="dxa"/>
          </w:tcPr>
          <w:p w14:paraId="1045A18A" w14:textId="77777777" w:rsidR="003B565A" w:rsidRDefault="00AB04BA">
            <w:r>
              <w:rPr>
                <w:sz w:val="18"/>
              </w:rPr>
              <w:t>Balustrades</w:t>
            </w:r>
          </w:p>
        </w:tc>
        <w:tc>
          <w:tcPr>
            <w:tcW w:w="2268" w:type="dxa"/>
          </w:tcPr>
          <w:p w14:paraId="5A52F11D" w14:textId="77777777" w:rsidR="003B565A" w:rsidRDefault="00AB04BA">
            <w:pPr>
              <w:jc w:val="right"/>
            </w:pPr>
            <w:r>
              <w:rPr>
                <w:sz w:val="18"/>
              </w:rPr>
              <w:t>R 17,556.93</w:t>
            </w:r>
          </w:p>
        </w:tc>
      </w:tr>
      <w:tr w:rsidR="003B565A" w14:paraId="1C440931" w14:textId="77777777">
        <w:trPr>
          <w:jc w:val="center"/>
        </w:trPr>
        <w:tc>
          <w:tcPr>
            <w:tcW w:w="850" w:type="dxa"/>
          </w:tcPr>
          <w:p w14:paraId="7792AC59" w14:textId="77777777" w:rsidR="003B565A" w:rsidRDefault="00AB04BA">
            <w:r>
              <w:rPr>
                <w:sz w:val="18"/>
              </w:rPr>
              <w:t>7</w:t>
            </w:r>
          </w:p>
        </w:tc>
        <w:tc>
          <w:tcPr>
            <w:tcW w:w="5669" w:type="dxa"/>
          </w:tcPr>
          <w:p w14:paraId="50EAD6BB" w14:textId="77777777" w:rsidR="003B565A" w:rsidRDefault="00AB04BA">
            <w:r>
              <w:rPr>
                <w:sz w:val="18"/>
              </w:rPr>
              <w:t>Rainwater Goods</w:t>
            </w:r>
          </w:p>
        </w:tc>
        <w:tc>
          <w:tcPr>
            <w:tcW w:w="2268" w:type="dxa"/>
          </w:tcPr>
          <w:p w14:paraId="5C3C9C46" w14:textId="77777777" w:rsidR="003B565A" w:rsidRDefault="00AB04BA">
            <w:pPr>
              <w:jc w:val="right"/>
            </w:pPr>
            <w:r>
              <w:rPr>
                <w:sz w:val="18"/>
              </w:rPr>
              <w:t>R 29,700.00</w:t>
            </w:r>
          </w:p>
        </w:tc>
      </w:tr>
      <w:tr w:rsidR="003B565A" w14:paraId="1FEE332F" w14:textId="77777777">
        <w:trPr>
          <w:jc w:val="center"/>
        </w:trPr>
        <w:tc>
          <w:tcPr>
            <w:tcW w:w="850" w:type="dxa"/>
          </w:tcPr>
          <w:p w14:paraId="79215585" w14:textId="77777777" w:rsidR="003B565A" w:rsidRDefault="00AB04BA">
            <w:r>
              <w:rPr>
                <w:sz w:val="18"/>
              </w:rPr>
              <w:t>8</w:t>
            </w:r>
          </w:p>
        </w:tc>
        <w:tc>
          <w:tcPr>
            <w:tcW w:w="5669" w:type="dxa"/>
          </w:tcPr>
          <w:p w14:paraId="0EDABC6A" w14:textId="77777777" w:rsidR="003B565A" w:rsidRDefault="00AB04BA">
            <w:r>
              <w:rPr>
                <w:sz w:val="18"/>
              </w:rPr>
              <w:t>Timber Screen</w:t>
            </w:r>
          </w:p>
        </w:tc>
        <w:tc>
          <w:tcPr>
            <w:tcW w:w="2268" w:type="dxa"/>
          </w:tcPr>
          <w:p w14:paraId="787AF3F7" w14:textId="77777777" w:rsidR="003B565A" w:rsidRDefault="00AB04BA">
            <w:pPr>
              <w:jc w:val="right"/>
            </w:pPr>
            <w:r>
              <w:rPr>
                <w:sz w:val="18"/>
              </w:rPr>
              <w:t>R 49,140.00</w:t>
            </w:r>
          </w:p>
        </w:tc>
      </w:tr>
    </w:tbl>
    <w:p w14:paraId="102E4DA5" w14:textId="77777777" w:rsidR="003B565A" w:rsidRDefault="003B565A"/>
    <w:p w14:paraId="5B6575ED" w14:textId="77777777" w:rsidR="003B565A" w:rsidRDefault="00AB04BA">
      <w:r>
        <w:rPr>
          <w:b/>
        </w:rPr>
        <w:t>Electrical Installation (Items 1a and 1b)</w:t>
      </w:r>
    </w:p>
    <w:p w14:paraId="5E69EDC5" w14:textId="7A2121ED" w:rsidR="003B565A" w:rsidRDefault="00AB04BA">
      <w:r>
        <w:t xml:space="preserve">The electrical installation has been priced based on a quotation received from CW Electrical. The scope includes all new electrical reticulation for the additions, including distribution boards, circuit wiring, light points, plug points, switches, and external lighting as indicated on the architectural drawings. Light fittings are included in the price. An </w:t>
      </w:r>
      <w:r>
        <w:rPr>
          <w:color w:val="EE0000"/>
        </w:rPr>
        <w:t>optional</w:t>
      </w:r>
      <w:r>
        <w:t xml:space="preserve"> three-phase power upgrade has been priced separately at R46,400.00 (ex VAT) for the Church’s consideration – this would involve upgrading the existing single-phase supply to three-phase to accommodate future loading requirements including potential audio-visual and HVAC (Air-conditioning) systems. The three-phase upgrade is included in the base total and should this not be required, this amount will be deducted from the total. </w:t>
      </w:r>
    </w:p>
    <w:p w14:paraId="4848F130" w14:textId="4AFAE0E5" w:rsidR="00AB624A" w:rsidRDefault="00C37FFE">
      <w:r>
        <w:t>Summarized details of this package:</w:t>
      </w:r>
    </w:p>
    <w:tbl>
      <w:tblPr>
        <w:tblStyle w:val="TableGrid"/>
        <w:tblW w:w="920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707"/>
        <w:gridCol w:w="1368"/>
        <w:gridCol w:w="1134"/>
      </w:tblGrid>
      <w:tr w:rsidR="00C37FFE" w14:paraId="10000001" w14:textId="77777777" w:rsidTr="00C37991">
        <w:tc>
          <w:tcPr>
            <w:tcW w:w="6707" w:type="dxa"/>
            <w:shd w:val="clear" w:color="auto" w:fill="333333"/>
          </w:tcPr>
          <w:p w14:paraId="10000002" w14:textId="77777777" w:rsidR="00C37FFE" w:rsidRDefault="00C37FFE">
            <w:r>
              <w:rPr>
                <w:b/>
                <w:color w:val="FFFFFF"/>
                <w:sz w:val="16"/>
                <w:szCs w:val="16"/>
              </w:rPr>
              <w:t>Description</w:t>
            </w:r>
          </w:p>
        </w:tc>
        <w:tc>
          <w:tcPr>
            <w:tcW w:w="1368" w:type="dxa"/>
            <w:shd w:val="clear" w:color="auto" w:fill="333333"/>
          </w:tcPr>
          <w:p w14:paraId="10000003" w14:textId="77777777" w:rsidR="00C37FFE" w:rsidRDefault="00C37FFE">
            <w:pPr>
              <w:jc w:val="center"/>
            </w:pPr>
            <w:r>
              <w:rPr>
                <w:b/>
                <w:color w:val="FFFFFF"/>
                <w:sz w:val="16"/>
                <w:szCs w:val="16"/>
              </w:rPr>
              <w:t>Unit</w:t>
            </w:r>
          </w:p>
        </w:tc>
        <w:tc>
          <w:tcPr>
            <w:tcW w:w="1134" w:type="dxa"/>
            <w:shd w:val="clear" w:color="auto" w:fill="333333"/>
          </w:tcPr>
          <w:p w14:paraId="10000004" w14:textId="77777777" w:rsidR="00C37FFE" w:rsidRDefault="00C37FFE">
            <w:pPr>
              <w:jc w:val="center"/>
            </w:pPr>
            <w:r>
              <w:rPr>
                <w:b/>
                <w:color w:val="FFFFFF"/>
                <w:sz w:val="16"/>
                <w:szCs w:val="16"/>
              </w:rPr>
              <w:t>Qty</w:t>
            </w:r>
          </w:p>
        </w:tc>
      </w:tr>
      <w:tr w:rsidR="00C37FFE" w14:paraId="10000005" w14:textId="77777777" w:rsidTr="00C37991">
        <w:tc>
          <w:tcPr>
            <w:tcW w:w="9209" w:type="dxa"/>
            <w:gridSpan w:val="3"/>
            <w:shd w:val="clear" w:color="auto" w:fill="D9E2F3"/>
          </w:tcPr>
          <w:p w14:paraId="10000006" w14:textId="77777777" w:rsidR="00C37FFE" w:rsidRDefault="00C37FFE">
            <w:r>
              <w:rPr>
                <w:b/>
                <w:sz w:val="16"/>
                <w:szCs w:val="16"/>
              </w:rPr>
              <w:t xml:space="preserve">UPPER GROUND STOREY - </w:t>
            </w:r>
            <w:proofErr w:type="gramStart"/>
            <w:r>
              <w:rPr>
                <w:b/>
                <w:sz w:val="16"/>
                <w:szCs w:val="16"/>
              </w:rPr>
              <w:t>LINE ITEM</w:t>
            </w:r>
            <w:proofErr w:type="gramEnd"/>
            <w:r>
              <w:rPr>
                <w:b/>
                <w:sz w:val="16"/>
                <w:szCs w:val="16"/>
              </w:rPr>
              <w:t xml:space="preserve"> BREAKDOWN</w:t>
            </w:r>
          </w:p>
        </w:tc>
      </w:tr>
      <w:tr w:rsidR="00C37FFE" w14:paraId="10000007" w14:textId="77777777" w:rsidTr="00C37991">
        <w:tc>
          <w:tcPr>
            <w:tcW w:w="9209" w:type="dxa"/>
            <w:gridSpan w:val="3"/>
            <w:shd w:val="clear" w:color="auto" w:fill="E2EFDA"/>
          </w:tcPr>
          <w:p w14:paraId="10000008" w14:textId="77777777" w:rsidR="00C37FFE" w:rsidRDefault="00C37FFE">
            <w:r>
              <w:rPr>
                <w:b/>
                <w:i/>
                <w:sz w:val="16"/>
                <w:szCs w:val="16"/>
              </w:rPr>
              <w:t>KITCHEN</w:t>
            </w:r>
          </w:p>
        </w:tc>
      </w:tr>
      <w:tr w:rsidR="00C37FFE" w14:paraId="10000009" w14:textId="77777777" w:rsidTr="00C37991">
        <w:tc>
          <w:tcPr>
            <w:tcW w:w="6707" w:type="dxa"/>
          </w:tcPr>
          <w:p w14:paraId="1000000A" w14:textId="77777777" w:rsidR="00C37FFE" w:rsidRDefault="00C37FFE">
            <w:r>
              <w:rPr>
                <w:sz w:val="16"/>
                <w:szCs w:val="16"/>
              </w:rPr>
              <w:t>Single plug point - fridge</w:t>
            </w:r>
          </w:p>
        </w:tc>
        <w:tc>
          <w:tcPr>
            <w:tcW w:w="1368" w:type="dxa"/>
          </w:tcPr>
          <w:p w14:paraId="1000000B" w14:textId="77777777" w:rsidR="00C37FFE" w:rsidRDefault="00C37FFE">
            <w:pPr>
              <w:jc w:val="center"/>
            </w:pPr>
            <w:r>
              <w:rPr>
                <w:sz w:val="16"/>
                <w:szCs w:val="16"/>
              </w:rPr>
              <w:t>No</w:t>
            </w:r>
          </w:p>
        </w:tc>
        <w:tc>
          <w:tcPr>
            <w:tcW w:w="1134" w:type="dxa"/>
          </w:tcPr>
          <w:p w14:paraId="1000000C" w14:textId="77777777" w:rsidR="00C37FFE" w:rsidRDefault="00C37FFE">
            <w:pPr>
              <w:jc w:val="center"/>
            </w:pPr>
            <w:r>
              <w:rPr>
                <w:sz w:val="16"/>
                <w:szCs w:val="16"/>
              </w:rPr>
              <w:t>1</w:t>
            </w:r>
          </w:p>
        </w:tc>
      </w:tr>
      <w:tr w:rsidR="00C37FFE" w14:paraId="1000000D" w14:textId="77777777" w:rsidTr="00C37991">
        <w:tc>
          <w:tcPr>
            <w:tcW w:w="6707" w:type="dxa"/>
          </w:tcPr>
          <w:p w14:paraId="1000000E" w14:textId="77777777" w:rsidR="00C37FFE" w:rsidRDefault="00C37FFE">
            <w:r>
              <w:rPr>
                <w:sz w:val="16"/>
                <w:szCs w:val="16"/>
              </w:rPr>
              <w:t>Single plug point - MW</w:t>
            </w:r>
          </w:p>
        </w:tc>
        <w:tc>
          <w:tcPr>
            <w:tcW w:w="1368" w:type="dxa"/>
          </w:tcPr>
          <w:p w14:paraId="1000000F" w14:textId="77777777" w:rsidR="00C37FFE" w:rsidRDefault="00C37FFE">
            <w:pPr>
              <w:jc w:val="center"/>
            </w:pPr>
            <w:r>
              <w:rPr>
                <w:sz w:val="16"/>
                <w:szCs w:val="16"/>
              </w:rPr>
              <w:t>No</w:t>
            </w:r>
          </w:p>
        </w:tc>
        <w:tc>
          <w:tcPr>
            <w:tcW w:w="1134" w:type="dxa"/>
          </w:tcPr>
          <w:p w14:paraId="10000010" w14:textId="77777777" w:rsidR="00C37FFE" w:rsidRDefault="00C37FFE">
            <w:pPr>
              <w:jc w:val="center"/>
            </w:pPr>
            <w:r>
              <w:rPr>
                <w:sz w:val="16"/>
                <w:szCs w:val="16"/>
              </w:rPr>
              <w:t>1</w:t>
            </w:r>
          </w:p>
        </w:tc>
      </w:tr>
      <w:tr w:rsidR="00C37FFE" w14:paraId="10000011" w14:textId="77777777" w:rsidTr="00C37991">
        <w:tc>
          <w:tcPr>
            <w:tcW w:w="6707" w:type="dxa"/>
          </w:tcPr>
          <w:p w14:paraId="10000012" w14:textId="77777777" w:rsidR="00C37FFE" w:rsidRDefault="00C37FFE">
            <w:r>
              <w:rPr>
                <w:sz w:val="16"/>
                <w:szCs w:val="16"/>
              </w:rPr>
              <w:t>40A isolator point - industrial coffee machine</w:t>
            </w:r>
          </w:p>
        </w:tc>
        <w:tc>
          <w:tcPr>
            <w:tcW w:w="1368" w:type="dxa"/>
          </w:tcPr>
          <w:p w14:paraId="10000013" w14:textId="77777777" w:rsidR="00C37FFE" w:rsidRDefault="00C37FFE">
            <w:pPr>
              <w:jc w:val="center"/>
            </w:pPr>
            <w:r>
              <w:rPr>
                <w:sz w:val="16"/>
                <w:szCs w:val="16"/>
              </w:rPr>
              <w:t>No</w:t>
            </w:r>
          </w:p>
        </w:tc>
        <w:tc>
          <w:tcPr>
            <w:tcW w:w="1134" w:type="dxa"/>
          </w:tcPr>
          <w:p w14:paraId="10000014" w14:textId="77777777" w:rsidR="00C37FFE" w:rsidRDefault="00C37FFE">
            <w:pPr>
              <w:jc w:val="center"/>
            </w:pPr>
            <w:r>
              <w:rPr>
                <w:sz w:val="16"/>
                <w:szCs w:val="16"/>
              </w:rPr>
              <w:t>1</w:t>
            </w:r>
          </w:p>
        </w:tc>
      </w:tr>
      <w:tr w:rsidR="00C37FFE" w14:paraId="10000015" w14:textId="77777777" w:rsidTr="00C37991">
        <w:tc>
          <w:tcPr>
            <w:tcW w:w="6707" w:type="dxa"/>
          </w:tcPr>
          <w:p w14:paraId="10000016" w14:textId="77777777" w:rsidR="00C37FFE" w:rsidRDefault="00C37FFE">
            <w:r>
              <w:rPr>
                <w:sz w:val="16"/>
                <w:szCs w:val="16"/>
              </w:rPr>
              <w:t>Double plug points - above counter</w:t>
            </w:r>
          </w:p>
        </w:tc>
        <w:tc>
          <w:tcPr>
            <w:tcW w:w="1368" w:type="dxa"/>
          </w:tcPr>
          <w:p w14:paraId="10000017" w14:textId="77777777" w:rsidR="00C37FFE" w:rsidRDefault="00C37FFE">
            <w:pPr>
              <w:jc w:val="center"/>
            </w:pPr>
            <w:r>
              <w:rPr>
                <w:sz w:val="16"/>
                <w:szCs w:val="16"/>
              </w:rPr>
              <w:t>No</w:t>
            </w:r>
          </w:p>
        </w:tc>
        <w:tc>
          <w:tcPr>
            <w:tcW w:w="1134" w:type="dxa"/>
          </w:tcPr>
          <w:p w14:paraId="10000018" w14:textId="77777777" w:rsidR="00C37FFE" w:rsidRDefault="00C37FFE">
            <w:pPr>
              <w:jc w:val="center"/>
            </w:pPr>
            <w:r>
              <w:rPr>
                <w:sz w:val="16"/>
                <w:szCs w:val="16"/>
              </w:rPr>
              <w:t>3</w:t>
            </w:r>
          </w:p>
        </w:tc>
      </w:tr>
      <w:tr w:rsidR="00C37FFE" w14:paraId="10000019" w14:textId="77777777" w:rsidTr="00C37991">
        <w:tc>
          <w:tcPr>
            <w:tcW w:w="6707" w:type="dxa"/>
          </w:tcPr>
          <w:p w14:paraId="1000001A" w14:textId="77777777" w:rsidR="00C37FFE" w:rsidRDefault="00C37FFE">
            <w:r>
              <w:rPr>
                <w:sz w:val="16"/>
                <w:szCs w:val="16"/>
              </w:rPr>
              <w:t>Three pin / two pin combo plug point</w:t>
            </w:r>
          </w:p>
        </w:tc>
        <w:tc>
          <w:tcPr>
            <w:tcW w:w="1368" w:type="dxa"/>
          </w:tcPr>
          <w:p w14:paraId="1000001B" w14:textId="77777777" w:rsidR="00C37FFE" w:rsidRDefault="00C37FFE">
            <w:pPr>
              <w:jc w:val="center"/>
            </w:pPr>
            <w:r>
              <w:rPr>
                <w:sz w:val="16"/>
                <w:szCs w:val="16"/>
              </w:rPr>
              <w:t>No</w:t>
            </w:r>
          </w:p>
        </w:tc>
        <w:tc>
          <w:tcPr>
            <w:tcW w:w="1134" w:type="dxa"/>
          </w:tcPr>
          <w:p w14:paraId="1000001C" w14:textId="77777777" w:rsidR="00C37FFE" w:rsidRDefault="00C37FFE">
            <w:pPr>
              <w:jc w:val="center"/>
            </w:pPr>
            <w:r>
              <w:rPr>
                <w:sz w:val="16"/>
                <w:szCs w:val="16"/>
              </w:rPr>
              <w:t>1</w:t>
            </w:r>
          </w:p>
        </w:tc>
      </w:tr>
      <w:tr w:rsidR="00C37FFE" w14:paraId="1000001D" w14:textId="77777777" w:rsidTr="00C37991">
        <w:tc>
          <w:tcPr>
            <w:tcW w:w="6707" w:type="dxa"/>
          </w:tcPr>
          <w:p w14:paraId="1000001E" w14:textId="77777777" w:rsidR="00C37FFE" w:rsidRDefault="00C37FFE">
            <w:r>
              <w:rPr>
                <w:sz w:val="16"/>
                <w:szCs w:val="16"/>
              </w:rPr>
              <w:t>Stove isolator point</w:t>
            </w:r>
          </w:p>
        </w:tc>
        <w:tc>
          <w:tcPr>
            <w:tcW w:w="1368" w:type="dxa"/>
          </w:tcPr>
          <w:p w14:paraId="1000001F" w14:textId="77777777" w:rsidR="00C37FFE" w:rsidRDefault="00C37FFE">
            <w:pPr>
              <w:jc w:val="center"/>
            </w:pPr>
            <w:r>
              <w:rPr>
                <w:sz w:val="16"/>
                <w:szCs w:val="16"/>
              </w:rPr>
              <w:t>No</w:t>
            </w:r>
          </w:p>
        </w:tc>
        <w:tc>
          <w:tcPr>
            <w:tcW w:w="1134" w:type="dxa"/>
          </w:tcPr>
          <w:p w14:paraId="10000020" w14:textId="77777777" w:rsidR="00C37FFE" w:rsidRDefault="00C37FFE">
            <w:pPr>
              <w:jc w:val="center"/>
            </w:pPr>
            <w:r>
              <w:rPr>
                <w:sz w:val="16"/>
                <w:szCs w:val="16"/>
              </w:rPr>
              <w:t>1</w:t>
            </w:r>
          </w:p>
        </w:tc>
      </w:tr>
      <w:tr w:rsidR="00C37FFE" w14:paraId="10000021" w14:textId="77777777" w:rsidTr="00C37991">
        <w:tc>
          <w:tcPr>
            <w:tcW w:w="6707" w:type="dxa"/>
          </w:tcPr>
          <w:p w14:paraId="10000022" w14:textId="77777777" w:rsidR="00C37FFE" w:rsidRDefault="00C37FFE">
            <w:r>
              <w:rPr>
                <w:sz w:val="16"/>
                <w:szCs w:val="16"/>
              </w:rPr>
              <w:t>Connect / fit oven and hob</w:t>
            </w:r>
          </w:p>
        </w:tc>
        <w:tc>
          <w:tcPr>
            <w:tcW w:w="1368" w:type="dxa"/>
          </w:tcPr>
          <w:p w14:paraId="10000023" w14:textId="77777777" w:rsidR="00C37FFE" w:rsidRDefault="00C37FFE">
            <w:pPr>
              <w:jc w:val="center"/>
            </w:pPr>
            <w:r>
              <w:rPr>
                <w:sz w:val="16"/>
                <w:szCs w:val="16"/>
              </w:rPr>
              <w:t>Item</w:t>
            </w:r>
          </w:p>
        </w:tc>
        <w:tc>
          <w:tcPr>
            <w:tcW w:w="1134" w:type="dxa"/>
          </w:tcPr>
          <w:p w14:paraId="10000024" w14:textId="77777777" w:rsidR="00C37FFE" w:rsidRDefault="00C37FFE">
            <w:pPr>
              <w:jc w:val="center"/>
            </w:pPr>
            <w:r>
              <w:rPr>
                <w:sz w:val="16"/>
                <w:szCs w:val="16"/>
              </w:rPr>
              <w:t>1</w:t>
            </w:r>
          </w:p>
        </w:tc>
      </w:tr>
      <w:tr w:rsidR="00C37FFE" w14:paraId="10000025" w14:textId="77777777" w:rsidTr="00C37991">
        <w:tc>
          <w:tcPr>
            <w:tcW w:w="6707" w:type="dxa"/>
          </w:tcPr>
          <w:p w14:paraId="10000026" w14:textId="77777777" w:rsidR="00C37FFE" w:rsidRDefault="00C37FFE">
            <w:r>
              <w:rPr>
                <w:sz w:val="16"/>
                <w:szCs w:val="16"/>
              </w:rPr>
              <w:t>Recessed light points</w:t>
            </w:r>
          </w:p>
        </w:tc>
        <w:tc>
          <w:tcPr>
            <w:tcW w:w="1368" w:type="dxa"/>
          </w:tcPr>
          <w:p w14:paraId="10000027" w14:textId="77777777" w:rsidR="00C37FFE" w:rsidRDefault="00C37FFE">
            <w:pPr>
              <w:jc w:val="center"/>
            </w:pPr>
            <w:r>
              <w:rPr>
                <w:sz w:val="16"/>
                <w:szCs w:val="16"/>
              </w:rPr>
              <w:t>No</w:t>
            </w:r>
          </w:p>
        </w:tc>
        <w:tc>
          <w:tcPr>
            <w:tcW w:w="1134" w:type="dxa"/>
          </w:tcPr>
          <w:p w14:paraId="10000028" w14:textId="77777777" w:rsidR="00C37FFE" w:rsidRDefault="00C37FFE">
            <w:pPr>
              <w:jc w:val="center"/>
            </w:pPr>
            <w:r>
              <w:rPr>
                <w:sz w:val="16"/>
                <w:szCs w:val="16"/>
              </w:rPr>
              <w:t>4</w:t>
            </w:r>
          </w:p>
        </w:tc>
      </w:tr>
      <w:tr w:rsidR="00C37FFE" w14:paraId="10000029" w14:textId="77777777" w:rsidTr="00C37991">
        <w:tc>
          <w:tcPr>
            <w:tcW w:w="6707" w:type="dxa"/>
          </w:tcPr>
          <w:p w14:paraId="1000002A" w14:textId="77777777" w:rsidR="00C37FFE" w:rsidRDefault="00C37FFE">
            <w:r>
              <w:rPr>
                <w:sz w:val="16"/>
                <w:szCs w:val="16"/>
              </w:rPr>
              <w:t>10W Legend round LED downlighter fittings</w:t>
            </w:r>
          </w:p>
        </w:tc>
        <w:tc>
          <w:tcPr>
            <w:tcW w:w="1368" w:type="dxa"/>
          </w:tcPr>
          <w:p w14:paraId="1000002B" w14:textId="77777777" w:rsidR="00C37FFE" w:rsidRDefault="00C37FFE">
            <w:pPr>
              <w:jc w:val="center"/>
            </w:pPr>
            <w:r>
              <w:rPr>
                <w:sz w:val="16"/>
                <w:szCs w:val="16"/>
              </w:rPr>
              <w:t>No</w:t>
            </w:r>
          </w:p>
        </w:tc>
        <w:tc>
          <w:tcPr>
            <w:tcW w:w="1134" w:type="dxa"/>
          </w:tcPr>
          <w:p w14:paraId="1000002C" w14:textId="77777777" w:rsidR="00C37FFE" w:rsidRDefault="00C37FFE">
            <w:pPr>
              <w:jc w:val="center"/>
            </w:pPr>
            <w:r>
              <w:rPr>
                <w:sz w:val="16"/>
                <w:szCs w:val="16"/>
              </w:rPr>
              <w:t>4</w:t>
            </w:r>
          </w:p>
        </w:tc>
      </w:tr>
      <w:tr w:rsidR="00C37FFE" w14:paraId="1000002D" w14:textId="77777777" w:rsidTr="00C37991">
        <w:tc>
          <w:tcPr>
            <w:tcW w:w="6707" w:type="dxa"/>
          </w:tcPr>
          <w:p w14:paraId="1000002E" w14:textId="77777777" w:rsidR="00C37FFE" w:rsidRDefault="00C37FFE">
            <w:r>
              <w:rPr>
                <w:sz w:val="16"/>
                <w:szCs w:val="16"/>
              </w:rPr>
              <w:t xml:space="preserve">Ceiling fan point - wiring / </w:t>
            </w:r>
            <w:proofErr w:type="gramStart"/>
            <w:r>
              <w:rPr>
                <w:sz w:val="16"/>
                <w:szCs w:val="16"/>
              </w:rPr>
              <w:t>assemble</w:t>
            </w:r>
            <w:proofErr w:type="gramEnd"/>
            <w:r>
              <w:rPr>
                <w:sz w:val="16"/>
                <w:szCs w:val="16"/>
              </w:rPr>
              <w:t xml:space="preserve"> and install</w:t>
            </w:r>
          </w:p>
        </w:tc>
        <w:tc>
          <w:tcPr>
            <w:tcW w:w="1368" w:type="dxa"/>
          </w:tcPr>
          <w:p w14:paraId="1000002F" w14:textId="77777777" w:rsidR="00C37FFE" w:rsidRDefault="00C37FFE">
            <w:pPr>
              <w:jc w:val="center"/>
            </w:pPr>
            <w:r>
              <w:rPr>
                <w:sz w:val="16"/>
                <w:szCs w:val="16"/>
              </w:rPr>
              <w:t>No</w:t>
            </w:r>
          </w:p>
        </w:tc>
        <w:tc>
          <w:tcPr>
            <w:tcW w:w="1134" w:type="dxa"/>
          </w:tcPr>
          <w:p w14:paraId="10000030" w14:textId="77777777" w:rsidR="00C37FFE" w:rsidRDefault="00C37FFE">
            <w:pPr>
              <w:jc w:val="center"/>
            </w:pPr>
            <w:r>
              <w:rPr>
                <w:sz w:val="16"/>
                <w:szCs w:val="16"/>
              </w:rPr>
              <w:t>1</w:t>
            </w:r>
          </w:p>
        </w:tc>
      </w:tr>
      <w:tr w:rsidR="00C37FFE" w14:paraId="10000031" w14:textId="77777777" w:rsidTr="00C37991">
        <w:tc>
          <w:tcPr>
            <w:tcW w:w="6707" w:type="dxa"/>
          </w:tcPr>
          <w:p w14:paraId="10000032" w14:textId="77777777" w:rsidR="00C37FFE" w:rsidRDefault="00C37FFE">
            <w:r>
              <w:rPr>
                <w:sz w:val="16"/>
                <w:szCs w:val="16"/>
              </w:rPr>
              <w:t>Pels 1400mm three blade ceiling fan with remote</w:t>
            </w:r>
          </w:p>
        </w:tc>
        <w:tc>
          <w:tcPr>
            <w:tcW w:w="1368" w:type="dxa"/>
          </w:tcPr>
          <w:p w14:paraId="10000033" w14:textId="77777777" w:rsidR="00C37FFE" w:rsidRDefault="00C37FFE">
            <w:pPr>
              <w:jc w:val="center"/>
            </w:pPr>
            <w:r>
              <w:rPr>
                <w:sz w:val="16"/>
                <w:szCs w:val="16"/>
              </w:rPr>
              <w:t>No</w:t>
            </w:r>
          </w:p>
        </w:tc>
        <w:tc>
          <w:tcPr>
            <w:tcW w:w="1134" w:type="dxa"/>
          </w:tcPr>
          <w:p w14:paraId="10000034" w14:textId="77777777" w:rsidR="00C37FFE" w:rsidRDefault="00C37FFE">
            <w:pPr>
              <w:jc w:val="center"/>
            </w:pPr>
            <w:r>
              <w:rPr>
                <w:sz w:val="16"/>
                <w:szCs w:val="16"/>
              </w:rPr>
              <w:t>1</w:t>
            </w:r>
          </w:p>
        </w:tc>
      </w:tr>
      <w:tr w:rsidR="00C37FFE" w14:paraId="10000035" w14:textId="77777777" w:rsidTr="00C37991">
        <w:tc>
          <w:tcPr>
            <w:tcW w:w="6707" w:type="dxa"/>
          </w:tcPr>
          <w:p w14:paraId="10000036" w14:textId="77777777" w:rsidR="00C37FFE" w:rsidRDefault="00C37FFE">
            <w:r>
              <w:rPr>
                <w:sz w:val="16"/>
                <w:szCs w:val="16"/>
              </w:rPr>
              <w:t>Light switch point</w:t>
            </w:r>
          </w:p>
        </w:tc>
        <w:tc>
          <w:tcPr>
            <w:tcW w:w="1368" w:type="dxa"/>
          </w:tcPr>
          <w:p w14:paraId="10000037" w14:textId="77777777" w:rsidR="00C37FFE" w:rsidRDefault="00C37FFE">
            <w:pPr>
              <w:jc w:val="center"/>
            </w:pPr>
            <w:r>
              <w:rPr>
                <w:sz w:val="16"/>
                <w:szCs w:val="16"/>
              </w:rPr>
              <w:t>No</w:t>
            </w:r>
          </w:p>
        </w:tc>
        <w:tc>
          <w:tcPr>
            <w:tcW w:w="1134" w:type="dxa"/>
          </w:tcPr>
          <w:p w14:paraId="10000038" w14:textId="77777777" w:rsidR="00C37FFE" w:rsidRDefault="00C37FFE">
            <w:pPr>
              <w:jc w:val="center"/>
            </w:pPr>
            <w:r>
              <w:rPr>
                <w:sz w:val="16"/>
                <w:szCs w:val="16"/>
              </w:rPr>
              <w:t>1</w:t>
            </w:r>
          </w:p>
        </w:tc>
      </w:tr>
      <w:tr w:rsidR="00C37FFE" w14:paraId="10000039" w14:textId="77777777" w:rsidTr="00C37991">
        <w:tc>
          <w:tcPr>
            <w:tcW w:w="9209" w:type="dxa"/>
            <w:gridSpan w:val="3"/>
            <w:shd w:val="clear" w:color="auto" w:fill="E2EFDA"/>
          </w:tcPr>
          <w:p w14:paraId="1000003A" w14:textId="77777777" w:rsidR="00C37FFE" w:rsidRDefault="00C37FFE">
            <w:r>
              <w:rPr>
                <w:b/>
                <w:i/>
                <w:sz w:val="16"/>
                <w:szCs w:val="16"/>
              </w:rPr>
              <w:t>FOYER</w:t>
            </w:r>
          </w:p>
        </w:tc>
      </w:tr>
      <w:tr w:rsidR="00C37FFE" w14:paraId="1000003B" w14:textId="77777777" w:rsidTr="00C37991">
        <w:tc>
          <w:tcPr>
            <w:tcW w:w="6707" w:type="dxa"/>
          </w:tcPr>
          <w:p w14:paraId="1000003C" w14:textId="77777777" w:rsidR="00C37FFE" w:rsidRDefault="00C37FFE">
            <w:r>
              <w:rPr>
                <w:sz w:val="16"/>
                <w:szCs w:val="16"/>
              </w:rPr>
              <w:t>Double plug point</w:t>
            </w:r>
          </w:p>
        </w:tc>
        <w:tc>
          <w:tcPr>
            <w:tcW w:w="1368" w:type="dxa"/>
          </w:tcPr>
          <w:p w14:paraId="1000003D" w14:textId="77777777" w:rsidR="00C37FFE" w:rsidRDefault="00C37FFE">
            <w:pPr>
              <w:jc w:val="center"/>
            </w:pPr>
            <w:r>
              <w:rPr>
                <w:sz w:val="16"/>
                <w:szCs w:val="16"/>
              </w:rPr>
              <w:t>No</w:t>
            </w:r>
          </w:p>
        </w:tc>
        <w:tc>
          <w:tcPr>
            <w:tcW w:w="1134" w:type="dxa"/>
          </w:tcPr>
          <w:p w14:paraId="1000003E" w14:textId="77777777" w:rsidR="00C37FFE" w:rsidRDefault="00C37FFE">
            <w:pPr>
              <w:jc w:val="center"/>
            </w:pPr>
            <w:r>
              <w:rPr>
                <w:sz w:val="16"/>
                <w:szCs w:val="16"/>
              </w:rPr>
              <w:t>1</w:t>
            </w:r>
          </w:p>
        </w:tc>
      </w:tr>
      <w:tr w:rsidR="00C37FFE" w14:paraId="1000003F" w14:textId="77777777" w:rsidTr="00C37991">
        <w:tc>
          <w:tcPr>
            <w:tcW w:w="6707" w:type="dxa"/>
          </w:tcPr>
          <w:p w14:paraId="10000040" w14:textId="77777777" w:rsidR="00C37FFE" w:rsidRDefault="00C37FFE">
            <w:r>
              <w:rPr>
                <w:sz w:val="16"/>
                <w:szCs w:val="16"/>
              </w:rPr>
              <w:t>Three pin / two pin combo plug point</w:t>
            </w:r>
          </w:p>
        </w:tc>
        <w:tc>
          <w:tcPr>
            <w:tcW w:w="1368" w:type="dxa"/>
          </w:tcPr>
          <w:p w14:paraId="10000041" w14:textId="77777777" w:rsidR="00C37FFE" w:rsidRDefault="00C37FFE">
            <w:pPr>
              <w:jc w:val="center"/>
            </w:pPr>
            <w:r>
              <w:rPr>
                <w:sz w:val="16"/>
                <w:szCs w:val="16"/>
              </w:rPr>
              <w:t>No</w:t>
            </w:r>
          </w:p>
        </w:tc>
        <w:tc>
          <w:tcPr>
            <w:tcW w:w="1134" w:type="dxa"/>
          </w:tcPr>
          <w:p w14:paraId="10000042" w14:textId="77777777" w:rsidR="00C37FFE" w:rsidRDefault="00C37FFE">
            <w:pPr>
              <w:jc w:val="center"/>
            </w:pPr>
            <w:r>
              <w:rPr>
                <w:sz w:val="16"/>
                <w:szCs w:val="16"/>
              </w:rPr>
              <w:t>1</w:t>
            </w:r>
          </w:p>
        </w:tc>
      </w:tr>
      <w:tr w:rsidR="00C37FFE" w14:paraId="10000043" w14:textId="77777777" w:rsidTr="00C37991">
        <w:tc>
          <w:tcPr>
            <w:tcW w:w="6707" w:type="dxa"/>
          </w:tcPr>
          <w:p w14:paraId="10000044" w14:textId="77777777" w:rsidR="00C37FFE" w:rsidRDefault="00C37FFE">
            <w:r>
              <w:rPr>
                <w:sz w:val="16"/>
                <w:szCs w:val="16"/>
              </w:rPr>
              <w:t>Recessed light points</w:t>
            </w:r>
          </w:p>
        </w:tc>
        <w:tc>
          <w:tcPr>
            <w:tcW w:w="1368" w:type="dxa"/>
          </w:tcPr>
          <w:p w14:paraId="10000045" w14:textId="77777777" w:rsidR="00C37FFE" w:rsidRDefault="00C37FFE">
            <w:pPr>
              <w:jc w:val="center"/>
            </w:pPr>
            <w:r>
              <w:rPr>
                <w:sz w:val="16"/>
                <w:szCs w:val="16"/>
              </w:rPr>
              <w:t>No</w:t>
            </w:r>
          </w:p>
        </w:tc>
        <w:tc>
          <w:tcPr>
            <w:tcW w:w="1134" w:type="dxa"/>
          </w:tcPr>
          <w:p w14:paraId="10000046" w14:textId="77777777" w:rsidR="00C37FFE" w:rsidRDefault="00C37FFE">
            <w:pPr>
              <w:jc w:val="center"/>
            </w:pPr>
            <w:r>
              <w:rPr>
                <w:sz w:val="16"/>
                <w:szCs w:val="16"/>
              </w:rPr>
              <w:t>6</w:t>
            </w:r>
          </w:p>
        </w:tc>
      </w:tr>
      <w:tr w:rsidR="00C37FFE" w14:paraId="10000047" w14:textId="77777777" w:rsidTr="00C37991">
        <w:tc>
          <w:tcPr>
            <w:tcW w:w="6707" w:type="dxa"/>
          </w:tcPr>
          <w:p w14:paraId="10000048" w14:textId="77777777" w:rsidR="00C37FFE" w:rsidRDefault="00C37FFE">
            <w:r>
              <w:rPr>
                <w:sz w:val="16"/>
                <w:szCs w:val="16"/>
              </w:rPr>
              <w:t>10W Legend round LED downlighter fittings</w:t>
            </w:r>
          </w:p>
        </w:tc>
        <w:tc>
          <w:tcPr>
            <w:tcW w:w="1368" w:type="dxa"/>
          </w:tcPr>
          <w:p w14:paraId="10000049" w14:textId="77777777" w:rsidR="00C37FFE" w:rsidRDefault="00C37FFE">
            <w:pPr>
              <w:jc w:val="center"/>
            </w:pPr>
            <w:r>
              <w:rPr>
                <w:sz w:val="16"/>
                <w:szCs w:val="16"/>
              </w:rPr>
              <w:t>No</w:t>
            </w:r>
          </w:p>
        </w:tc>
        <w:tc>
          <w:tcPr>
            <w:tcW w:w="1134" w:type="dxa"/>
          </w:tcPr>
          <w:p w14:paraId="1000004A" w14:textId="77777777" w:rsidR="00C37FFE" w:rsidRDefault="00C37FFE">
            <w:pPr>
              <w:jc w:val="center"/>
            </w:pPr>
            <w:r>
              <w:rPr>
                <w:sz w:val="16"/>
                <w:szCs w:val="16"/>
              </w:rPr>
              <w:t>6</w:t>
            </w:r>
          </w:p>
        </w:tc>
      </w:tr>
      <w:tr w:rsidR="00C37FFE" w14:paraId="1000004B" w14:textId="77777777" w:rsidTr="00C37991">
        <w:tc>
          <w:tcPr>
            <w:tcW w:w="6707" w:type="dxa"/>
          </w:tcPr>
          <w:p w14:paraId="1000004C" w14:textId="77777777" w:rsidR="00C37FFE" w:rsidRDefault="00C37FFE">
            <w:r>
              <w:rPr>
                <w:sz w:val="16"/>
                <w:szCs w:val="16"/>
              </w:rPr>
              <w:t>Light switch point</w:t>
            </w:r>
          </w:p>
        </w:tc>
        <w:tc>
          <w:tcPr>
            <w:tcW w:w="1368" w:type="dxa"/>
          </w:tcPr>
          <w:p w14:paraId="1000004D" w14:textId="77777777" w:rsidR="00C37FFE" w:rsidRDefault="00C37FFE">
            <w:pPr>
              <w:jc w:val="center"/>
            </w:pPr>
            <w:r>
              <w:rPr>
                <w:sz w:val="16"/>
                <w:szCs w:val="16"/>
              </w:rPr>
              <w:t>No</w:t>
            </w:r>
          </w:p>
        </w:tc>
        <w:tc>
          <w:tcPr>
            <w:tcW w:w="1134" w:type="dxa"/>
          </w:tcPr>
          <w:p w14:paraId="1000004E" w14:textId="77777777" w:rsidR="00C37FFE" w:rsidRDefault="00C37FFE">
            <w:pPr>
              <w:jc w:val="center"/>
            </w:pPr>
            <w:r>
              <w:rPr>
                <w:sz w:val="16"/>
                <w:szCs w:val="16"/>
              </w:rPr>
              <w:t>1</w:t>
            </w:r>
          </w:p>
        </w:tc>
      </w:tr>
      <w:tr w:rsidR="00C37FFE" w14:paraId="1000004F" w14:textId="77777777" w:rsidTr="00C37991">
        <w:tc>
          <w:tcPr>
            <w:tcW w:w="9209" w:type="dxa"/>
            <w:gridSpan w:val="3"/>
            <w:shd w:val="clear" w:color="auto" w:fill="E2EFDA"/>
          </w:tcPr>
          <w:p w14:paraId="10000050" w14:textId="77777777" w:rsidR="00C37FFE" w:rsidRDefault="00C37FFE">
            <w:r>
              <w:rPr>
                <w:b/>
                <w:i/>
                <w:sz w:val="16"/>
                <w:szCs w:val="16"/>
              </w:rPr>
              <w:t>LOUNGE AREA ADJACENT TO FOYER</w:t>
            </w:r>
          </w:p>
        </w:tc>
      </w:tr>
      <w:tr w:rsidR="00C37FFE" w14:paraId="10000051" w14:textId="77777777" w:rsidTr="00C37991">
        <w:tc>
          <w:tcPr>
            <w:tcW w:w="6707" w:type="dxa"/>
          </w:tcPr>
          <w:p w14:paraId="10000052" w14:textId="77777777" w:rsidR="00C37FFE" w:rsidRDefault="00C37FFE">
            <w:r>
              <w:rPr>
                <w:sz w:val="16"/>
                <w:szCs w:val="16"/>
              </w:rPr>
              <w:t>Double plug points</w:t>
            </w:r>
          </w:p>
        </w:tc>
        <w:tc>
          <w:tcPr>
            <w:tcW w:w="1368" w:type="dxa"/>
          </w:tcPr>
          <w:p w14:paraId="10000053" w14:textId="77777777" w:rsidR="00C37FFE" w:rsidRDefault="00C37FFE">
            <w:pPr>
              <w:jc w:val="center"/>
            </w:pPr>
            <w:r>
              <w:rPr>
                <w:sz w:val="16"/>
                <w:szCs w:val="16"/>
              </w:rPr>
              <w:t>No</w:t>
            </w:r>
          </w:p>
        </w:tc>
        <w:tc>
          <w:tcPr>
            <w:tcW w:w="1134" w:type="dxa"/>
          </w:tcPr>
          <w:p w14:paraId="10000054" w14:textId="77777777" w:rsidR="00C37FFE" w:rsidRDefault="00C37FFE">
            <w:pPr>
              <w:jc w:val="center"/>
            </w:pPr>
            <w:r>
              <w:rPr>
                <w:sz w:val="16"/>
                <w:szCs w:val="16"/>
              </w:rPr>
              <w:t>3</w:t>
            </w:r>
          </w:p>
        </w:tc>
      </w:tr>
      <w:tr w:rsidR="00C37FFE" w14:paraId="10000055" w14:textId="77777777" w:rsidTr="00C37991">
        <w:tc>
          <w:tcPr>
            <w:tcW w:w="6707" w:type="dxa"/>
          </w:tcPr>
          <w:p w14:paraId="10000056" w14:textId="77777777" w:rsidR="00C37FFE" w:rsidRDefault="00C37FFE">
            <w:r>
              <w:rPr>
                <w:sz w:val="16"/>
                <w:szCs w:val="16"/>
              </w:rPr>
              <w:t>Three pin / two pin combo plug points</w:t>
            </w:r>
          </w:p>
        </w:tc>
        <w:tc>
          <w:tcPr>
            <w:tcW w:w="1368" w:type="dxa"/>
          </w:tcPr>
          <w:p w14:paraId="10000057" w14:textId="77777777" w:rsidR="00C37FFE" w:rsidRDefault="00C37FFE">
            <w:pPr>
              <w:jc w:val="center"/>
            </w:pPr>
            <w:r>
              <w:rPr>
                <w:sz w:val="16"/>
                <w:szCs w:val="16"/>
              </w:rPr>
              <w:t>No</w:t>
            </w:r>
          </w:p>
        </w:tc>
        <w:tc>
          <w:tcPr>
            <w:tcW w:w="1134" w:type="dxa"/>
          </w:tcPr>
          <w:p w14:paraId="10000058" w14:textId="77777777" w:rsidR="00C37FFE" w:rsidRDefault="00C37FFE">
            <w:pPr>
              <w:jc w:val="center"/>
            </w:pPr>
            <w:r>
              <w:rPr>
                <w:sz w:val="16"/>
                <w:szCs w:val="16"/>
              </w:rPr>
              <w:t>2</w:t>
            </w:r>
          </w:p>
        </w:tc>
      </w:tr>
      <w:tr w:rsidR="00C37FFE" w14:paraId="10000059" w14:textId="77777777" w:rsidTr="00C37991">
        <w:tc>
          <w:tcPr>
            <w:tcW w:w="6707" w:type="dxa"/>
          </w:tcPr>
          <w:p w14:paraId="1000005A" w14:textId="77777777" w:rsidR="00C37FFE" w:rsidRDefault="00C37FFE">
            <w:r>
              <w:rPr>
                <w:sz w:val="16"/>
                <w:szCs w:val="16"/>
              </w:rPr>
              <w:t>Recessed light points</w:t>
            </w:r>
          </w:p>
        </w:tc>
        <w:tc>
          <w:tcPr>
            <w:tcW w:w="1368" w:type="dxa"/>
          </w:tcPr>
          <w:p w14:paraId="1000005B" w14:textId="77777777" w:rsidR="00C37FFE" w:rsidRDefault="00C37FFE">
            <w:pPr>
              <w:jc w:val="center"/>
            </w:pPr>
            <w:r>
              <w:rPr>
                <w:sz w:val="16"/>
                <w:szCs w:val="16"/>
              </w:rPr>
              <w:t>No</w:t>
            </w:r>
          </w:p>
        </w:tc>
        <w:tc>
          <w:tcPr>
            <w:tcW w:w="1134" w:type="dxa"/>
          </w:tcPr>
          <w:p w14:paraId="1000005C" w14:textId="77777777" w:rsidR="00C37FFE" w:rsidRDefault="00C37FFE">
            <w:pPr>
              <w:jc w:val="center"/>
            </w:pPr>
            <w:r>
              <w:rPr>
                <w:sz w:val="16"/>
                <w:szCs w:val="16"/>
              </w:rPr>
              <w:t>8</w:t>
            </w:r>
          </w:p>
        </w:tc>
      </w:tr>
      <w:tr w:rsidR="00C37FFE" w14:paraId="1000005D" w14:textId="77777777" w:rsidTr="00C37991">
        <w:tc>
          <w:tcPr>
            <w:tcW w:w="6707" w:type="dxa"/>
          </w:tcPr>
          <w:p w14:paraId="1000005E" w14:textId="77777777" w:rsidR="00C37FFE" w:rsidRDefault="00C37FFE">
            <w:r>
              <w:rPr>
                <w:sz w:val="16"/>
                <w:szCs w:val="16"/>
              </w:rPr>
              <w:t>10W Legend round LED downlighter fittings</w:t>
            </w:r>
          </w:p>
        </w:tc>
        <w:tc>
          <w:tcPr>
            <w:tcW w:w="1368" w:type="dxa"/>
          </w:tcPr>
          <w:p w14:paraId="1000005F" w14:textId="77777777" w:rsidR="00C37FFE" w:rsidRDefault="00C37FFE">
            <w:pPr>
              <w:jc w:val="center"/>
            </w:pPr>
            <w:r>
              <w:rPr>
                <w:sz w:val="16"/>
                <w:szCs w:val="16"/>
              </w:rPr>
              <w:t>No</w:t>
            </w:r>
          </w:p>
        </w:tc>
        <w:tc>
          <w:tcPr>
            <w:tcW w:w="1134" w:type="dxa"/>
          </w:tcPr>
          <w:p w14:paraId="10000060" w14:textId="77777777" w:rsidR="00C37FFE" w:rsidRDefault="00C37FFE">
            <w:pPr>
              <w:jc w:val="center"/>
            </w:pPr>
            <w:r>
              <w:rPr>
                <w:sz w:val="16"/>
                <w:szCs w:val="16"/>
              </w:rPr>
              <w:t>8</w:t>
            </w:r>
          </w:p>
        </w:tc>
      </w:tr>
      <w:tr w:rsidR="00C37FFE" w14:paraId="10000061" w14:textId="77777777" w:rsidTr="00C37991">
        <w:tc>
          <w:tcPr>
            <w:tcW w:w="6707" w:type="dxa"/>
          </w:tcPr>
          <w:p w14:paraId="10000062" w14:textId="77777777" w:rsidR="00C37FFE" w:rsidRDefault="00C37FFE">
            <w:r>
              <w:rPr>
                <w:sz w:val="16"/>
                <w:szCs w:val="16"/>
              </w:rPr>
              <w:lastRenderedPageBreak/>
              <w:t>Ceiling fan points - wiring / assemble and install</w:t>
            </w:r>
          </w:p>
        </w:tc>
        <w:tc>
          <w:tcPr>
            <w:tcW w:w="1368" w:type="dxa"/>
          </w:tcPr>
          <w:p w14:paraId="10000063" w14:textId="77777777" w:rsidR="00C37FFE" w:rsidRDefault="00C37FFE">
            <w:pPr>
              <w:jc w:val="center"/>
            </w:pPr>
            <w:r>
              <w:rPr>
                <w:sz w:val="16"/>
                <w:szCs w:val="16"/>
              </w:rPr>
              <w:t>No</w:t>
            </w:r>
          </w:p>
        </w:tc>
        <w:tc>
          <w:tcPr>
            <w:tcW w:w="1134" w:type="dxa"/>
          </w:tcPr>
          <w:p w14:paraId="10000064" w14:textId="77777777" w:rsidR="00C37FFE" w:rsidRDefault="00C37FFE">
            <w:pPr>
              <w:jc w:val="center"/>
            </w:pPr>
            <w:r>
              <w:rPr>
                <w:sz w:val="16"/>
                <w:szCs w:val="16"/>
              </w:rPr>
              <w:t>2</w:t>
            </w:r>
          </w:p>
        </w:tc>
      </w:tr>
      <w:tr w:rsidR="00C37FFE" w14:paraId="10000065" w14:textId="77777777" w:rsidTr="00C37991">
        <w:tc>
          <w:tcPr>
            <w:tcW w:w="6707" w:type="dxa"/>
          </w:tcPr>
          <w:p w14:paraId="10000066" w14:textId="77777777" w:rsidR="00C37FFE" w:rsidRDefault="00C37FFE">
            <w:r>
              <w:rPr>
                <w:sz w:val="16"/>
                <w:szCs w:val="16"/>
              </w:rPr>
              <w:t>Pels 1400mm three blade ceiling fans with remotes</w:t>
            </w:r>
          </w:p>
        </w:tc>
        <w:tc>
          <w:tcPr>
            <w:tcW w:w="1368" w:type="dxa"/>
          </w:tcPr>
          <w:p w14:paraId="10000067" w14:textId="77777777" w:rsidR="00C37FFE" w:rsidRDefault="00C37FFE">
            <w:pPr>
              <w:jc w:val="center"/>
            </w:pPr>
            <w:r>
              <w:rPr>
                <w:sz w:val="16"/>
                <w:szCs w:val="16"/>
              </w:rPr>
              <w:t>No</w:t>
            </w:r>
          </w:p>
        </w:tc>
        <w:tc>
          <w:tcPr>
            <w:tcW w:w="1134" w:type="dxa"/>
          </w:tcPr>
          <w:p w14:paraId="10000068" w14:textId="77777777" w:rsidR="00C37FFE" w:rsidRDefault="00C37FFE">
            <w:pPr>
              <w:jc w:val="center"/>
            </w:pPr>
            <w:r>
              <w:rPr>
                <w:sz w:val="16"/>
                <w:szCs w:val="16"/>
              </w:rPr>
              <w:t>2</w:t>
            </w:r>
          </w:p>
        </w:tc>
      </w:tr>
      <w:tr w:rsidR="00C37FFE" w14:paraId="10000069" w14:textId="77777777" w:rsidTr="00C37991">
        <w:tc>
          <w:tcPr>
            <w:tcW w:w="6707" w:type="dxa"/>
          </w:tcPr>
          <w:p w14:paraId="1000006A" w14:textId="77777777" w:rsidR="00C37FFE" w:rsidRDefault="00C37FFE">
            <w:r>
              <w:rPr>
                <w:sz w:val="16"/>
                <w:szCs w:val="16"/>
              </w:rPr>
              <w:t>Light switch point</w:t>
            </w:r>
          </w:p>
        </w:tc>
        <w:tc>
          <w:tcPr>
            <w:tcW w:w="1368" w:type="dxa"/>
          </w:tcPr>
          <w:p w14:paraId="1000006B" w14:textId="77777777" w:rsidR="00C37FFE" w:rsidRDefault="00C37FFE">
            <w:pPr>
              <w:jc w:val="center"/>
            </w:pPr>
            <w:r>
              <w:rPr>
                <w:sz w:val="16"/>
                <w:szCs w:val="16"/>
              </w:rPr>
              <w:t>No</w:t>
            </w:r>
          </w:p>
        </w:tc>
        <w:tc>
          <w:tcPr>
            <w:tcW w:w="1134" w:type="dxa"/>
          </w:tcPr>
          <w:p w14:paraId="1000006C" w14:textId="77777777" w:rsidR="00C37FFE" w:rsidRDefault="00C37FFE">
            <w:pPr>
              <w:jc w:val="center"/>
            </w:pPr>
            <w:r>
              <w:rPr>
                <w:sz w:val="16"/>
                <w:szCs w:val="16"/>
              </w:rPr>
              <w:t>1</w:t>
            </w:r>
          </w:p>
        </w:tc>
      </w:tr>
      <w:tr w:rsidR="00C37FFE" w14:paraId="1000006D" w14:textId="77777777" w:rsidTr="00C37991">
        <w:tc>
          <w:tcPr>
            <w:tcW w:w="9209" w:type="dxa"/>
            <w:gridSpan w:val="3"/>
            <w:shd w:val="clear" w:color="auto" w:fill="E2EFDA"/>
          </w:tcPr>
          <w:p w14:paraId="1000006E" w14:textId="77777777" w:rsidR="00C37FFE" w:rsidRDefault="00C37FFE">
            <w:r>
              <w:rPr>
                <w:b/>
                <w:i/>
                <w:sz w:val="16"/>
                <w:szCs w:val="16"/>
              </w:rPr>
              <w:t>MAIN AUDITORIUM</w:t>
            </w:r>
          </w:p>
        </w:tc>
      </w:tr>
      <w:tr w:rsidR="00C37FFE" w14:paraId="1000006F" w14:textId="77777777" w:rsidTr="00C37991">
        <w:tc>
          <w:tcPr>
            <w:tcW w:w="6707" w:type="dxa"/>
          </w:tcPr>
          <w:p w14:paraId="10000070" w14:textId="77777777" w:rsidR="00C37FFE" w:rsidRDefault="00C37FFE">
            <w:r>
              <w:rPr>
                <w:sz w:val="16"/>
                <w:szCs w:val="16"/>
              </w:rPr>
              <w:t>Double plug points - general use</w:t>
            </w:r>
          </w:p>
        </w:tc>
        <w:tc>
          <w:tcPr>
            <w:tcW w:w="1368" w:type="dxa"/>
          </w:tcPr>
          <w:p w14:paraId="10000071" w14:textId="77777777" w:rsidR="00C37FFE" w:rsidRDefault="00C37FFE">
            <w:pPr>
              <w:jc w:val="center"/>
            </w:pPr>
            <w:r>
              <w:rPr>
                <w:sz w:val="16"/>
                <w:szCs w:val="16"/>
              </w:rPr>
              <w:t>No</w:t>
            </w:r>
          </w:p>
        </w:tc>
        <w:tc>
          <w:tcPr>
            <w:tcW w:w="1134" w:type="dxa"/>
          </w:tcPr>
          <w:p w14:paraId="10000072" w14:textId="77777777" w:rsidR="00C37FFE" w:rsidRDefault="00C37FFE">
            <w:pPr>
              <w:jc w:val="center"/>
            </w:pPr>
            <w:r>
              <w:rPr>
                <w:sz w:val="16"/>
                <w:szCs w:val="16"/>
              </w:rPr>
              <w:t>4</w:t>
            </w:r>
          </w:p>
        </w:tc>
      </w:tr>
      <w:tr w:rsidR="00C37FFE" w14:paraId="10000073" w14:textId="77777777" w:rsidTr="00C37991">
        <w:tc>
          <w:tcPr>
            <w:tcW w:w="6707" w:type="dxa"/>
          </w:tcPr>
          <w:p w14:paraId="10000074" w14:textId="77777777" w:rsidR="00C37FFE" w:rsidRDefault="00C37FFE">
            <w:r>
              <w:rPr>
                <w:sz w:val="16"/>
                <w:szCs w:val="16"/>
              </w:rPr>
              <w:t>Three pin / two pin combo plug points - general use</w:t>
            </w:r>
          </w:p>
        </w:tc>
        <w:tc>
          <w:tcPr>
            <w:tcW w:w="1368" w:type="dxa"/>
          </w:tcPr>
          <w:p w14:paraId="10000075" w14:textId="77777777" w:rsidR="00C37FFE" w:rsidRDefault="00C37FFE">
            <w:pPr>
              <w:jc w:val="center"/>
            </w:pPr>
            <w:r>
              <w:rPr>
                <w:sz w:val="16"/>
                <w:szCs w:val="16"/>
              </w:rPr>
              <w:t>No</w:t>
            </w:r>
          </w:p>
        </w:tc>
        <w:tc>
          <w:tcPr>
            <w:tcW w:w="1134" w:type="dxa"/>
          </w:tcPr>
          <w:p w14:paraId="10000076" w14:textId="77777777" w:rsidR="00C37FFE" w:rsidRDefault="00C37FFE">
            <w:pPr>
              <w:jc w:val="center"/>
            </w:pPr>
            <w:r>
              <w:rPr>
                <w:sz w:val="16"/>
                <w:szCs w:val="16"/>
              </w:rPr>
              <w:t>2</w:t>
            </w:r>
          </w:p>
        </w:tc>
      </w:tr>
      <w:tr w:rsidR="00C37FFE" w14:paraId="10000077" w14:textId="77777777" w:rsidTr="00C37991">
        <w:tc>
          <w:tcPr>
            <w:tcW w:w="6707" w:type="dxa"/>
          </w:tcPr>
          <w:p w14:paraId="10000078" w14:textId="77777777" w:rsidR="00C37FFE" w:rsidRDefault="00C37FFE">
            <w:r>
              <w:rPr>
                <w:sz w:val="16"/>
                <w:szCs w:val="16"/>
              </w:rPr>
              <w:t>Double plug points - sound &amp; media station</w:t>
            </w:r>
          </w:p>
        </w:tc>
        <w:tc>
          <w:tcPr>
            <w:tcW w:w="1368" w:type="dxa"/>
          </w:tcPr>
          <w:p w14:paraId="10000079" w14:textId="77777777" w:rsidR="00C37FFE" w:rsidRDefault="00C37FFE">
            <w:pPr>
              <w:jc w:val="center"/>
            </w:pPr>
            <w:r>
              <w:rPr>
                <w:sz w:val="16"/>
                <w:szCs w:val="16"/>
              </w:rPr>
              <w:t>No</w:t>
            </w:r>
          </w:p>
        </w:tc>
        <w:tc>
          <w:tcPr>
            <w:tcW w:w="1134" w:type="dxa"/>
          </w:tcPr>
          <w:p w14:paraId="1000007A" w14:textId="77777777" w:rsidR="00C37FFE" w:rsidRDefault="00C37FFE">
            <w:pPr>
              <w:jc w:val="center"/>
            </w:pPr>
            <w:r>
              <w:rPr>
                <w:sz w:val="16"/>
                <w:szCs w:val="16"/>
              </w:rPr>
              <w:t>6</w:t>
            </w:r>
          </w:p>
        </w:tc>
      </w:tr>
      <w:tr w:rsidR="00C37FFE" w14:paraId="1000007B" w14:textId="77777777" w:rsidTr="00C37991">
        <w:tc>
          <w:tcPr>
            <w:tcW w:w="6707" w:type="dxa"/>
          </w:tcPr>
          <w:p w14:paraId="1000007C" w14:textId="77777777" w:rsidR="00C37FFE" w:rsidRDefault="00C37FFE">
            <w:r>
              <w:rPr>
                <w:sz w:val="16"/>
                <w:szCs w:val="16"/>
              </w:rPr>
              <w:t>Double plug points - main stage</w:t>
            </w:r>
          </w:p>
        </w:tc>
        <w:tc>
          <w:tcPr>
            <w:tcW w:w="1368" w:type="dxa"/>
          </w:tcPr>
          <w:p w14:paraId="1000007D" w14:textId="77777777" w:rsidR="00C37FFE" w:rsidRDefault="00C37FFE">
            <w:pPr>
              <w:jc w:val="center"/>
            </w:pPr>
            <w:r>
              <w:rPr>
                <w:sz w:val="16"/>
                <w:szCs w:val="16"/>
              </w:rPr>
              <w:t>No</w:t>
            </w:r>
          </w:p>
        </w:tc>
        <w:tc>
          <w:tcPr>
            <w:tcW w:w="1134" w:type="dxa"/>
          </w:tcPr>
          <w:p w14:paraId="1000007E" w14:textId="77777777" w:rsidR="00C37FFE" w:rsidRDefault="00C37FFE">
            <w:pPr>
              <w:jc w:val="center"/>
            </w:pPr>
            <w:r>
              <w:rPr>
                <w:sz w:val="16"/>
                <w:szCs w:val="16"/>
              </w:rPr>
              <w:t>8</w:t>
            </w:r>
          </w:p>
        </w:tc>
      </w:tr>
      <w:tr w:rsidR="00C37FFE" w14:paraId="1000007F" w14:textId="77777777" w:rsidTr="00C37991">
        <w:tc>
          <w:tcPr>
            <w:tcW w:w="6707" w:type="dxa"/>
          </w:tcPr>
          <w:p w14:paraId="10000080" w14:textId="77777777" w:rsidR="00C37FFE" w:rsidRDefault="00C37FFE">
            <w:r>
              <w:rPr>
                <w:sz w:val="16"/>
                <w:szCs w:val="16"/>
              </w:rPr>
              <w:t>Recessed light points - main double volume</w:t>
            </w:r>
          </w:p>
        </w:tc>
        <w:tc>
          <w:tcPr>
            <w:tcW w:w="1368" w:type="dxa"/>
          </w:tcPr>
          <w:p w14:paraId="10000081" w14:textId="77777777" w:rsidR="00C37FFE" w:rsidRDefault="00C37FFE">
            <w:pPr>
              <w:jc w:val="center"/>
            </w:pPr>
            <w:r>
              <w:rPr>
                <w:sz w:val="16"/>
                <w:szCs w:val="16"/>
              </w:rPr>
              <w:t>No</w:t>
            </w:r>
          </w:p>
        </w:tc>
        <w:tc>
          <w:tcPr>
            <w:tcW w:w="1134" w:type="dxa"/>
          </w:tcPr>
          <w:p w14:paraId="10000082" w14:textId="77777777" w:rsidR="00C37FFE" w:rsidRDefault="00C37FFE">
            <w:pPr>
              <w:jc w:val="center"/>
            </w:pPr>
            <w:r>
              <w:rPr>
                <w:sz w:val="16"/>
                <w:szCs w:val="16"/>
              </w:rPr>
              <w:t>32</w:t>
            </w:r>
          </w:p>
        </w:tc>
      </w:tr>
      <w:tr w:rsidR="00C37FFE" w14:paraId="10000083" w14:textId="77777777" w:rsidTr="00C37991">
        <w:tc>
          <w:tcPr>
            <w:tcW w:w="6707" w:type="dxa"/>
          </w:tcPr>
          <w:p w14:paraId="10000084" w14:textId="77777777" w:rsidR="00C37FFE" w:rsidRDefault="00C37FFE">
            <w:r>
              <w:rPr>
                <w:sz w:val="16"/>
                <w:szCs w:val="16"/>
              </w:rPr>
              <w:t>35W Legend round LED downlighter fittings</w:t>
            </w:r>
          </w:p>
        </w:tc>
        <w:tc>
          <w:tcPr>
            <w:tcW w:w="1368" w:type="dxa"/>
          </w:tcPr>
          <w:p w14:paraId="10000085" w14:textId="77777777" w:rsidR="00C37FFE" w:rsidRDefault="00C37FFE">
            <w:pPr>
              <w:jc w:val="center"/>
            </w:pPr>
            <w:r>
              <w:rPr>
                <w:sz w:val="16"/>
                <w:szCs w:val="16"/>
              </w:rPr>
              <w:t>No</w:t>
            </w:r>
          </w:p>
        </w:tc>
        <w:tc>
          <w:tcPr>
            <w:tcW w:w="1134" w:type="dxa"/>
          </w:tcPr>
          <w:p w14:paraId="10000086" w14:textId="77777777" w:rsidR="00C37FFE" w:rsidRDefault="00C37FFE">
            <w:pPr>
              <w:jc w:val="center"/>
            </w:pPr>
            <w:r>
              <w:rPr>
                <w:sz w:val="16"/>
                <w:szCs w:val="16"/>
              </w:rPr>
              <w:t>32</w:t>
            </w:r>
          </w:p>
        </w:tc>
      </w:tr>
      <w:tr w:rsidR="00C37FFE" w14:paraId="10000087" w14:textId="77777777" w:rsidTr="00C37991">
        <w:tc>
          <w:tcPr>
            <w:tcW w:w="6707" w:type="dxa"/>
          </w:tcPr>
          <w:p w14:paraId="10000088" w14:textId="77777777" w:rsidR="00C37FFE" w:rsidRDefault="00C37FFE">
            <w:r>
              <w:rPr>
                <w:sz w:val="16"/>
                <w:szCs w:val="16"/>
              </w:rPr>
              <w:t>Recessed light points - main stage</w:t>
            </w:r>
          </w:p>
        </w:tc>
        <w:tc>
          <w:tcPr>
            <w:tcW w:w="1368" w:type="dxa"/>
          </w:tcPr>
          <w:p w14:paraId="10000089" w14:textId="77777777" w:rsidR="00C37FFE" w:rsidRDefault="00C37FFE">
            <w:pPr>
              <w:jc w:val="center"/>
            </w:pPr>
            <w:r>
              <w:rPr>
                <w:sz w:val="16"/>
                <w:szCs w:val="16"/>
              </w:rPr>
              <w:t>No</w:t>
            </w:r>
          </w:p>
        </w:tc>
        <w:tc>
          <w:tcPr>
            <w:tcW w:w="1134" w:type="dxa"/>
          </w:tcPr>
          <w:p w14:paraId="1000008A" w14:textId="77777777" w:rsidR="00C37FFE" w:rsidRDefault="00C37FFE">
            <w:pPr>
              <w:jc w:val="center"/>
            </w:pPr>
            <w:r>
              <w:rPr>
                <w:sz w:val="16"/>
                <w:szCs w:val="16"/>
              </w:rPr>
              <w:t>12</w:t>
            </w:r>
          </w:p>
        </w:tc>
      </w:tr>
      <w:tr w:rsidR="00C37FFE" w14:paraId="1000008B" w14:textId="77777777" w:rsidTr="00C37991">
        <w:tc>
          <w:tcPr>
            <w:tcW w:w="6707" w:type="dxa"/>
          </w:tcPr>
          <w:p w14:paraId="1000008C" w14:textId="77777777" w:rsidR="00C37FFE" w:rsidRDefault="00C37FFE">
            <w:r>
              <w:rPr>
                <w:sz w:val="16"/>
                <w:szCs w:val="16"/>
              </w:rPr>
              <w:t>10W Legend round LED downlighter fittings</w:t>
            </w:r>
          </w:p>
        </w:tc>
        <w:tc>
          <w:tcPr>
            <w:tcW w:w="1368" w:type="dxa"/>
          </w:tcPr>
          <w:p w14:paraId="1000008D" w14:textId="77777777" w:rsidR="00C37FFE" w:rsidRDefault="00C37FFE">
            <w:pPr>
              <w:jc w:val="center"/>
            </w:pPr>
            <w:r>
              <w:rPr>
                <w:sz w:val="16"/>
                <w:szCs w:val="16"/>
              </w:rPr>
              <w:t>No</w:t>
            </w:r>
          </w:p>
        </w:tc>
        <w:tc>
          <w:tcPr>
            <w:tcW w:w="1134" w:type="dxa"/>
          </w:tcPr>
          <w:p w14:paraId="1000008E" w14:textId="77777777" w:rsidR="00C37FFE" w:rsidRDefault="00C37FFE">
            <w:pPr>
              <w:jc w:val="center"/>
            </w:pPr>
            <w:r>
              <w:rPr>
                <w:sz w:val="16"/>
                <w:szCs w:val="16"/>
              </w:rPr>
              <w:t>12</w:t>
            </w:r>
          </w:p>
        </w:tc>
      </w:tr>
      <w:tr w:rsidR="00C37FFE" w14:paraId="1000008F" w14:textId="77777777" w:rsidTr="00C37991">
        <w:tc>
          <w:tcPr>
            <w:tcW w:w="6707" w:type="dxa"/>
          </w:tcPr>
          <w:p w14:paraId="10000090" w14:textId="77777777" w:rsidR="00C37FFE" w:rsidRDefault="00C37FFE">
            <w:r>
              <w:rPr>
                <w:sz w:val="16"/>
                <w:szCs w:val="16"/>
              </w:rPr>
              <w:t>Main light switch point (two banks of 16)</w:t>
            </w:r>
          </w:p>
        </w:tc>
        <w:tc>
          <w:tcPr>
            <w:tcW w:w="1368" w:type="dxa"/>
          </w:tcPr>
          <w:p w14:paraId="10000091" w14:textId="77777777" w:rsidR="00C37FFE" w:rsidRDefault="00C37FFE">
            <w:pPr>
              <w:jc w:val="center"/>
            </w:pPr>
            <w:r>
              <w:rPr>
                <w:sz w:val="16"/>
                <w:szCs w:val="16"/>
              </w:rPr>
              <w:t>No</w:t>
            </w:r>
          </w:p>
        </w:tc>
        <w:tc>
          <w:tcPr>
            <w:tcW w:w="1134" w:type="dxa"/>
          </w:tcPr>
          <w:p w14:paraId="10000092" w14:textId="77777777" w:rsidR="00C37FFE" w:rsidRDefault="00C37FFE">
            <w:pPr>
              <w:jc w:val="center"/>
            </w:pPr>
            <w:r>
              <w:rPr>
                <w:sz w:val="16"/>
                <w:szCs w:val="16"/>
              </w:rPr>
              <w:t>1</w:t>
            </w:r>
          </w:p>
        </w:tc>
      </w:tr>
      <w:tr w:rsidR="00C37FFE" w14:paraId="10000093" w14:textId="77777777" w:rsidTr="00C37991">
        <w:tc>
          <w:tcPr>
            <w:tcW w:w="6707" w:type="dxa"/>
          </w:tcPr>
          <w:p w14:paraId="10000094" w14:textId="77777777" w:rsidR="00C37FFE" w:rsidRDefault="00C37FFE">
            <w:r>
              <w:rPr>
                <w:sz w:val="16"/>
                <w:szCs w:val="16"/>
              </w:rPr>
              <w:t>Two way switching point</w:t>
            </w:r>
          </w:p>
        </w:tc>
        <w:tc>
          <w:tcPr>
            <w:tcW w:w="1368" w:type="dxa"/>
          </w:tcPr>
          <w:p w14:paraId="10000095" w14:textId="77777777" w:rsidR="00C37FFE" w:rsidRDefault="00C37FFE">
            <w:pPr>
              <w:jc w:val="center"/>
            </w:pPr>
            <w:r>
              <w:rPr>
                <w:sz w:val="16"/>
                <w:szCs w:val="16"/>
              </w:rPr>
              <w:t>No</w:t>
            </w:r>
          </w:p>
        </w:tc>
        <w:tc>
          <w:tcPr>
            <w:tcW w:w="1134" w:type="dxa"/>
          </w:tcPr>
          <w:p w14:paraId="10000096" w14:textId="77777777" w:rsidR="00C37FFE" w:rsidRDefault="00C37FFE">
            <w:pPr>
              <w:jc w:val="center"/>
            </w:pPr>
            <w:r>
              <w:rPr>
                <w:sz w:val="16"/>
                <w:szCs w:val="16"/>
              </w:rPr>
              <w:t>1</w:t>
            </w:r>
          </w:p>
        </w:tc>
      </w:tr>
      <w:tr w:rsidR="00C37FFE" w14:paraId="10000097" w14:textId="77777777" w:rsidTr="00C37991">
        <w:tc>
          <w:tcPr>
            <w:tcW w:w="9209" w:type="dxa"/>
            <w:gridSpan w:val="3"/>
            <w:shd w:val="clear" w:color="auto" w:fill="E2EFDA"/>
          </w:tcPr>
          <w:p w14:paraId="10000098" w14:textId="77777777" w:rsidR="00C37FFE" w:rsidRDefault="00C37FFE">
            <w:r>
              <w:rPr>
                <w:b/>
                <w:i/>
                <w:sz w:val="16"/>
                <w:szCs w:val="16"/>
              </w:rPr>
              <w:t>STORAGE ROOM 1 &amp; 2</w:t>
            </w:r>
          </w:p>
        </w:tc>
      </w:tr>
      <w:tr w:rsidR="00C37FFE" w14:paraId="10000099" w14:textId="77777777" w:rsidTr="00C37991">
        <w:tc>
          <w:tcPr>
            <w:tcW w:w="6707" w:type="dxa"/>
          </w:tcPr>
          <w:p w14:paraId="1000009A" w14:textId="77777777" w:rsidR="00C37FFE" w:rsidRDefault="00C37FFE">
            <w:r>
              <w:rPr>
                <w:sz w:val="16"/>
                <w:szCs w:val="16"/>
              </w:rPr>
              <w:t>Recessed light points - main stage</w:t>
            </w:r>
          </w:p>
        </w:tc>
        <w:tc>
          <w:tcPr>
            <w:tcW w:w="1368" w:type="dxa"/>
          </w:tcPr>
          <w:p w14:paraId="1000009B" w14:textId="77777777" w:rsidR="00C37FFE" w:rsidRDefault="00C37FFE">
            <w:pPr>
              <w:jc w:val="center"/>
            </w:pPr>
            <w:r>
              <w:rPr>
                <w:sz w:val="16"/>
                <w:szCs w:val="16"/>
              </w:rPr>
              <w:t>No</w:t>
            </w:r>
          </w:p>
        </w:tc>
        <w:tc>
          <w:tcPr>
            <w:tcW w:w="1134" w:type="dxa"/>
          </w:tcPr>
          <w:p w14:paraId="1000009C" w14:textId="77777777" w:rsidR="00C37FFE" w:rsidRDefault="00C37FFE">
            <w:pPr>
              <w:jc w:val="center"/>
            </w:pPr>
            <w:r>
              <w:rPr>
                <w:sz w:val="16"/>
                <w:szCs w:val="16"/>
              </w:rPr>
              <w:t>4</w:t>
            </w:r>
          </w:p>
        </w:tc>
      </w:tr>
      <w:tr w:rsidR="00C37FFE" w14:paraId="1000009D" w14:textId="77777777" w:rsidTr="00C37991">
        <w:tc>
          <w:tcPr>
            <w:tcW w:w="6707" w:type="dxa"/>
          </w:tcPr>
          <w:p w14:paraId="1000009E" w14:textId="77777777" w:rsidR="00C37FFE" w:rsidRDefault="00C37FFE">
            <w:r>
              <w:rPr>
                <w:sz w:val="16"/>
                <w:szCs w:val="16"/>
              </w:rPr>
              <w:t>10W Legend round LED downlighter fittings</w:t>
            </w:r>
          </w:p>
        </w:tc>
        <w:tc>
          <w:tcPr>
            <w:tcW w:w="1368" w:type="dxa"/>
          </w:tcPr>
          <w:p w14:paraId="1000009F" w14:textId="77777777" w:rsidR="00C37FFE" w:rsidRDefault="00C37FFE">
            <w:pPr>
              <w:jc w:val="center"/>
            </w:pPr>
            <w:r>
              <w:rPr>
                <w:sz w:val="16"/>
                <w:szCs w:val="16"/>
              </w:rPr>
              <w:t>No</w:t>
            </w:r>
          </w:p>
        </w:tc>
        <w:tc>
          <w:tcPr>
            <w:tcW w:w="1134" w:type="dxa"/>
          </w:tcPr>
          <w:p w14:paraId="100000A0" w14:textId="77777777" w:rsidR="00C37FFE" w:rsidRDefault="00C37FFE">
            <w:pPr>
              <w:jc w:val="center"/>
            </w:pPr>
            <w:r>
              <w:rPr>
                <w:sz w:val="16"/>
                <w:szCs w:val="16"/>
              </w:rPr>
              <w:t>4</w:t>
            </w:r>
          </w:p>
        </w:tc>
      </w:tr>
      <w:tr w:rsidR="00C37FFE" w14:paraId="100000A1" w14:textId="77777777" w:rsidTr="00C37991">
        <w:tc>
          <w:tcPr>
            <w:tcW w:w="6707" w:type="dxa"/>
          </w:tcPr>
          <w:p w14:paraId="100000A2" w14:textId="77777777" w:rsidR="00C37FFE" w:rsidRDefault="00C37FFE">
            <w:r>
              <w:rPr>
                <w:sz w:val="16"/>
                <w:szCs w:val="16"/>
              </w:rPr>
              <w:t>Light switch points</w:t>
            </w:r>
          </w:p>
        </w:tc>
        <w:tc>
          <w:tcPr>
            <w:tcW w:w="1368" w:type="dxa"/>
          </w:tcPr>
          <w:p w14:paraId="100000A3" w14:textId="77777777" w:rsidR="00C37FFE" w:rsidRDefault="00C37FFE">
            <w:pPr>
              <w:jc w:val="center"/>
            </w:pPr>
            <w:r>
              <w:rPr>
                <w:sz w:val="16"/>
                <w:szCs w:val="16"/>
              </w:rPr>
              <w:t>No</w:t>
            </w:r>
          </w:p>
        </w:tc>
        <w:tc>
          <w:tcPr>
            <w:tcW w:w="1134" w:type="dxa"/>
          </w:tcPr>
          <w:p w14:paraId="100000A4" w14:textId="77777777" w:rsidR="00C37FFE" w:rsidRDefault="00C37FFE">
            <w:pPr>
              <w:jc w:val="center"/>
            </w:pPr>
            <w:r>
              <w:rPr>
                <w:sz w:val="16"/>
                <w:szCs w:val="16"/>
              </w:rPr>
              <w:t>2</w:t>
            </w:r>
          </w:p>
        </w:tc>
      </w:tr>
      <w:tr w:rsidR="00C37FFE" w14:paraId="100000A5" w14:textId="77777777" w:rsidTr="00C37991">
        <w:tc>
          <w:tcPr>
            <w:tcW w:w="9209" w:type="dxa"/>
            <w:gridSpan w:val="3"/>
            <w:shd w:val="clear" w:color="auto" w:fill="E2EFDA"/>
          </w:tcPr>
          <w:p w14:paraId="100000A6" w14:textId="77777777" w:rsidR="00C37FFE" w:rsidRDefault="00C37FFE">
            <w:r>
              <w:rPr>
                <w:b/>
                <w:i/>
                <w:sz w:val="16"/>
                <w:szCs w:val="16"/>
              </w:rPr>
              <w:t>PRAYER ROOM</w:t>
            </w:r>
          </w:p>
        </w:tc>
      </w:tr>
      <w:tr w:rsidR="00C37FFE" w14:paraId="100000A7" w14:textId="77777777" w:rsidTr="00C37991">
        <w:tc>
          <w:tcPr>
            <w:tcW w:w="6707" w:type="dxa"/>
          </w:tcPr>
          <w:p w14:paraId="100000A8" w14:textId="77777777" w:rsidR="00C37FFE" w:rsidRDefault="00C37FFE">
            <w:r>
              <w:rPr>
                <w:sz w:val="16"/>
                <w:szCs w:val="16"/>
              </w:rPr>
              <w:t>Double plug point</w:t>
            </w:r>
          </w:p>
        </w:tc>
        <w:tc>
          <w:tcPr>
            <w:tcW w:w="1368" w:type="dxa"/>
          </w:tcPr>
          <w:p w14:paraId="100000A9" w14:textId="77777777" w:rsidR="00C37FFE" w:rsidRDefault="00C37FFE">
            <w:pPr>
              <w:jc w:val="center"/>
            </w:pPr>
            <w:r>
              <w:rPr>
                <w:sz w:val="16"/>
                <w:szCs w:val="16"/>
              </w:rPr>
              <w:t>No</w:t>
            </w:r>
          </w:p>
        </w:tc>
        <w:tc>
          <w:tcPr>
            <w:tcW w:w="1134" w:type="dxa"/>
          </w:tcPr>
          <w:p w14:paraId="100000AA" w14:textId="77777777" w:rsidR="00C37FFE" w:rsidRDefault="00C37FFE">
            <w:pPr>
              <w:jc w:val="center"/>
            </w:pPr>
            <w:r>
              <w:rPr>
                <w:sz w:val="16"/>
                <w:szCs w:val="16"/>
              </w:rPr>
              <w:t>1</w:t>
            </w:r>
          </w:p>
        </w:tc>
      </w:tr>
      <w:tr w:rsidR="00C37FFE" w14:paraId="100000AB" w14:textId="77777777" w:rsidTr="00C37991">
        <w:tc>
          <w:tcPr>
            <w:tcW w:w="6707" w:type="dxa"/>
          </w:tcPr>
          <w:p w14:paraId="100000AC" w14:textId="77777777" w:rsidR="00C37FFE" w:rsidRDefault="00C37FFE">
            <w:r>
              <w:rPr>
                <w:sz w:val="16"/>
                <w:szCs w:val="16"/>
              </w:rPr>
              <w:t>Three pin / two pin combo plug point</w:t>
            </w:r>
          </w:p>
        </w:tc>
        <w:tc>
          <w:tcPr>
            <w:tcW w:w="1368" w:type="dxa"/>
          </w:tcPr>
          <w:p w14:paraId="100000AD" w14:textId="77777777" w:rsidR="00C37FFE" w:rsidRDefault="00C37FFE">
            <w:pPr>
              <w:jc w:val="center"/>
            </w:pPr>
            <w:r>
              <w:rPr>
                <w:sz w:val="16"/>
                <w:szCs w:val="16"/>
              </w:rPr>
              <w:t>No</w:t>
            </w:r>
          </w:p>
        </w:tc>
        <w:tc>
          <w:tcPr>
            <w:tcW w:w="1134" w:type="dxa"/>
          </w:tcPr>
          <w:p w14:paraId="100000AE" w14:textId="77777777" w:rsidR="00C37FFE" w:rsidRDefault="00C37FFE">
            <w:pPr>
              <w:jc w:val="center"/>
            </w:pPr>
            <w:r>
              <w:rPr>
                <w:sz w:val="16"/>
                <w:szCs w:val="16"/>
              </w:rPr>
              <w:t>1</w:t>
            </w:r>
          </w:p>
        </w:tc>
      </w:tr>
      <w:tr w:rsidR="00C37FFE" w14:paraId="100000AF" w14:textId="77777777" w:rsidTr="00C37991">
        <w:tc>
          <w:tcPr>
            <w:tcW w:w="6707" w:type="dxa"/>
          </w:tcPr>
          <w:p w14:paraId="100000B0" w14:textId="77777777" w:rsidR="00C37FFE" w:rsidRDefault="00C37FFE">
            <w:r>
              <w:rPr>
                <w:sz w:val="16"/>
                <w:szCs w:val="16"/>
              </w:rPr>
              <w:t>Recessed light points</w:t>
            </w:r>
          </w:p>
        </w:tc>
        <w:tc>
          <w:tcPr>
            <w:tcW w:w="1368" w:type="dxa"/>
          </w:tcPr>
          <w:p w14:paraId="100000B1" w14:textId="77777777" w:rsidR="00C37FFE" w:rsidRDefault="00C37FFE">
            <w:pPr>
              <w:jc w:val="center"/>
            </w:pPr>
            <w:r>
              <w:rPr>
                <w:sz w:val="16"/>
                <w:szCs w:val="16"/>
              </w:rPr>
              <w:t>No</w:t>
            </w:r>
          </w:p>
        </w:tc>
        <w:tc>
          <w:tcPr>
            <w:tcW w:w="1134" w:type="dxa"/>
          </w:tcPr>
          <w:p w14:paraId="100000B2" w14:textId="77777777" w:rsidR="00C37FFE" w:rsidRDefault="00C37FFE">
            <w:pPr>
              <w:jc w:val="center"/>
            </w:pPr>
            <w:r>
              <w:rPr>
                <w:sz w:val="16"/>
                <w:szCs w:val="16"/>
              </w:rPr>
              <w:t>4</w:t>
            </w:r>
          </w:p>
        </w:tc>
      </w:tr>
      <w:tr w:rsidR="00C37FFE" w14:paraId="100000B3" w14:textId="77777777" w:rsidTr="00C37991">
        <w:tc>
          <w:tcPr>
            <w:tcW w:w="6707" w:type="dxa"/>
          </w:tcPr>
          <w:p w14:paraId="100000B4" w14:textId="77777777" w:rsidR="00C37FFE" w:rsidRDefault="00C37FFE">
            <w:r>
              <w:rPr>
                <w:sz w:val="16"/>
                <w:szCs w:val="16"/>
              </w:rPr>
              <w:t>10W Legend round LED downlighter fittings</w:t>
            </w:r>
          </w:p>
        </w:tc>
        <w:tc>
          <w:tcPr>
            <w:tcW w:w="1368" w:type="dxa"/>
          </w:tcPr>
          <w:p w14:paraId="100000B5" w14:textId="77777777" w:rsidR="00C37FFE" w:rsidRDefault="00C37FFE">
            <w:pPr>
              <w:jc w:val="center"/>
            </w:pPr>
            <w:r>
              <w:rPr>
                <w:sz w:val="16"/>
                <w:szCs w:val="16"/>
              </w:rPr>
              <w:t>No</w:t>
            </w:r>
          </w:p>
        </w:tc>
        <w:tc>
          <w:tcPr>
            <w:tcW w:w="1134" w:type="dxa"/>
          </w:tcPr>
          <w:p w14:paraId="100000B6" w14:textId="77777777" w:rsidR="00C37FFE" w:rsidRDefault="00C37FFE">
            <w:pPr>
              <w:jc w:val="center"/>
            </w:pPr>
            <w:r>
              <w:rPr>
                <w:sz w:val="16"/>
                <w:szCs w:val="16"/>
              </w:rPr>
              <w:t>4</w:t>
            </w:r>
          </w:p>
        </w:tc>
      </w:tr>
      <w:tr w:rsidR="00C37FFE" w14:paraId="100000B7" w14:textId="77777777" w:rsidTr="00C37991">
        <w:tc>
          <w:tcPr>
            <w:tcW w:w="6707" w:type="dxa"/>
          </w:tcPr>
          <w:p w14:paraId="100000B8" w14:textId="77777777" w:rsidR="00C37FFE" w:rsidRDefault="00C37FFE">
            <w:r>
              <w:rPr>
                <w:sz w:val="16"/>
                <w:szCs w:val="16"/>
              </w:rPr>
              <w:t xml:space="preserve">Ceiling fan point - wiring / </w:t>
            </w:r>
            <w:proofErr w:type="gramStart"/>
            <w:r>
              <w:rPr>
                <w:sz w:val="16"/>
                <w:szCs w:val="16"/>
              </w:rPr>
              <w:t>assemble</w:t>
            </w:r>
            <w:proofErr w:type="gramEnd"/>
            <w:r>
              <w:rPr>
                <w:sz w:val="16"/>
                <w:szCs w:val="16"/>
              </w:rPr>
              <w:t xml:space="preserve"> and install</w:t>
            </w:r>
          </w:p>
        </w:tc>
        <w:tc>
          <w:tcPr>
            <w:tcW w:w="1368" w:type="dxa"/>
          </w:tcPr>
          <w:p w14:paraId="100000B9" w14:textId="77777777" w:rsidR="00C37FFE" w:rsidRDefault="00C37FFE">
            <w:pPr>
              <w:jc w:val="center"/>
            </w:pPr>
            <w:r>
              <w:rPr>
                <w:sz w:val="16"/>
                <w:szCs w:val="16"/>
              </w:rPr>
              <w:t>No</w:t>
            </w:r>
          </w:p>
        </w:tc>
        <w:tc>
          <w:tcPr>
            <w:tcW w:w="1134" w:type="dxa"/>
          </w:tcPr>
          <w:p w14:paraId="100000BA" w14:textId="77777777" w:rsidR="00C37FFE" w:rsidRDefault="00C37FFE">
            <w:pPr>
              <w:jc w:val="center"/>
            </w:pPr>
            <w:r>
              <w:rPr>
                <w:sz w:val="16"/>
                <w:szCs w:val="16"/>
              </w:rPr>
              <w:t>1</w:t>
            </w:r>
          </w:p>
        </w:tc>
      </w:tr>
      <w:tr w:rsidR="00C37FFE" w14:paraId="100000BB" w14:textId="77777777" w:rsidTr="00C37991">
        <w:tc>
          <w:tcPr>
            <w:tcW w:w="6707" w:type="dxa"/>
          </w:tcPr>
          <w:p w14:paraId="100000BC" w14:textId="77777777" w:rsidR="00C37FFE" w:rsidRDefault="00C37FFE">
            <w:r>
              <w:rPr>
                <w:sz w:val="16"/>
                <w:szCs w:val="16"/>
              </w:rPr>
              <w:t>Pels 1400mm three blade ceiling fan with remote</w:t>
            </w:r>
          </w:p>
        </w:tc>
        <w:tc>
          <w:tcPr>
            <w:tcW w:w="1368" w:type="dxa"/>
          </w:tcPr>
          <w:p w14:paraId="100000BD" w14:textId="77777777" w:rsidR="00C37FFE" w:rsidRDefault="00C37FFE">
            <w:pPr>
              <w:jc w:val="center"/>
            </w:pPr>
            <w:r>
              <w:rPr>
                <w:sz w:val="16"/>
                <w:szCs w:val="16"/>
              </w:rPr>
              <w:t>No</w:t>
            </w:r>
          </w:p>
        </w:tc>
        <w:tc>
          <w:tcPr>
            <w:tcW w:w="1134" w:type="dxa"/>
          </w:tcPr>
          <w:p w14:paraId="100000BE" w14:textId="77777777" w:rsidR="00C37FFE" w:rsidRDefault="00C37FFE">
            <w:pPr>
              <w:jc w:val="center"/>
            </w:pPr>
            <w:r>
              <w:rPr>
                <w:sz w:val="16"/>
                <w:szCs w:val="16"/>
              </w:rPr>
              <w:t>1</w:t>
            </w:r>
          </w:p>
        </w:tc>
      </w:tr>
      <w:tr w:rsidR="00C37FFE" w14:paraId="100000BF" w14:textId="77777777" w:rsidTr="00C37991">
        <w:tc>
          <w:tcPr>
            <w:tcW w:w="6707" w:type="dxa"/>
          </w:tcPr>
          <w:p w14:paraId="100000C0" w14:textId="77777777" w:rsidR="00C37FFE" w:rsidRDefault="00C37FFE">
            <w:r>
              <w:rPr>
                <w:sz w:val="16"/>
                <w:szCs w:val="16"/>
              </w:rPr>
              <w:t>Light switch point</w:t>
            </w:r>
          </w:p>
        </w:tc>
        <w:tc>
          <w:tcPr>
            <w:tcW w:w="1368" w:type="dxa"/>
          </w:tcPr>
          <w:p w14:paraId="100000C1" w14:textId="77777777" w:rsidR="00C37FFE" w:rsidRDefault="00C37FFE">
            <w:pPr>
              <w:jc w:val="center"/>
            </w:pPr>
            <w:r>
              <w:rPr>
                <w:sz w:val="16"/>
                <w:szCs w:val="16"/>
              </w:rPr>
              <w:t>No</w:t>
            </w:r>
          </w:p>
        </w:tc>
        <w:tc>
          <w:tcPr>
            <w:tcW w:w="1134" w:type="dxa"/>
          </w:tcPr>
          <w:p w14:paraId="100000C2" w14:textId="77777777" w:rsidR="00C37FFE" w:rsidRDefault="00C37FFE">
            <w:pPr>
              <w:jc w:val="center"/>
            </w:pPr>
            <w:r>
              <w:rPr>
                <w:sz w:val="16"/>
                <w:szCs w:val="16"/>
              </w:rPr>
              <w:t>1</w:t>
            </w:r>
          </w:p>
        </w:tc>
      </w:tr>
      <w:tr w:rsidR="00C37FFE" w14:paraId="100000C3" w14:textId="77777777" w:rsidTr="00C37991">
        <w:tc>
          <w:tcPr>
            <w:tcW w:w="9209" w:type="dxa"/>
            <w:gridSpan w:val="3"/>
            <w:shd w:val="clear" w:color="auto" w:fill="E2EFDA"/>
          </w:tcPr>
          <w:p w14:paraId="100000C4" w14:textId="77777777" w:rsidR="00C37FFE" w:rsidRDefault="00C37FFE">
            <w:r>
              <w:rPr>
                <w:b/>
                <w:i/>
                <w:sz w:val="16"/>
                <w:szCs w:val="16"/>
              </w:rPr>
              <w:t>MOTHERS ROOM</w:t>
            </w:r>
          </w:p>
        </w:tc>
      </w:tr>
      <w:tr w:rsidR="00C37FFE" w14:paraId="100000C5" w14:textId="77777777" w:rsidTr="00C37991">
        <w:tc>
          <w:tcPr>
            <w:tcW w:w="6707" w:type="dxa"/>
          </w:tcPr>
          <w:p w14:paraId="100000C6" w14:textId="77777777" w:rsidR="00C37FFE" w:rsidRDefault="00C37FFE">
            <w:r>
              <w:rPr>
                <w:sz w:val="16"/>
                <w:szCs w:val="16"/>
              </w:rPr>
              <w:t>Double plug point</w:t>
            </w:r>
          </w:p>
        </w:tc>
        <w:tc>
          <w:tcPr>
            <w:tcW w:w="1368" w:type="dxa"/>
          </w:tcPr>
          <w:p w14:paraId="100000C7" w14:textId="77777777" w:rsidR="00C37FFE" w:rsidRDefault="00C37FFE">
            <w:pPr>
              <w:jc w:val="center"/>
            </w:pPr>
            <w:r>
              <w:rPr>
                <w:sz w:val="16"/>
                <w:szCs w:val="16"/>
              </w:rPr>
              <w:t>No</w:t>
            </w:r>
          </w:p>
        </w:tc>
        <w:tc>
          <w:tcPr>
            <w:tcW w:w="1134" w:type="dxa"/>
          </w:tcPr>
          <w:p w14:paraId="100000C8" w14:textId="77777777" w:rsidR="00C37FFE" w:rsidRDefault="00C37FFE">
            <w:pPr>
              <w:jc w:val="center"/>
            </w:pPr>
            <w:r>
              <w:rPr>
                <w:sz w:val="16"/>
                <w:szCs w:val="16"/>
              </w:rPr>
              <w:t>1</w:t>
            </w:r>
          </w:p>
        </w:tc>
      </w:tr>
      <w:tr w:rsidR="00C37FFE" w14:paraId="100000C9" w14:textId="77777777" w:rsidTr="00C37991">
        <w:tc>
          <w:tcPr>
            <w:tcW w:w="6707" w:type="dxa"/>
          </w:tcPr>
          <w:p w14:paraId="100000CA" w14:textId="77777777" w:rsidR="00C37FFE" w:rsidRDefault="00C37FFE">
            <w:r>
              <w:rPr>
                <w:sz w:val="16"/>
                <w:szCs w:val="16"/>
              </w:rPr>
              <w:t>Three pin / two pin combo plug point</w:t>
            </w:r>
          </w:p>
        </w:tc>
        <w:tc>
          <w:tcPr>
            <w:tcW w:w="1368" w:type="dxa"/>
          </w:tcPr>
          <w:p w14:paraId="100000CB" w14:textId="77777777" w:rsidR="00C37FFE" w:rsidRDefault="00C37FFE">
            <w:pPr>
              <w:jc w:val="center"/>
            </w:pPr>
            <w:r>
              <w:rPr>
                <w:sz w:val="16"/>
                <w:szCs w:val="16"/>
              </w:rPr>
              <w:t>No</w:t>
            </w:r>
          </w:p>
        </w:tc>
        <w:tc>
          <w:tcPr>
            <w:tcW w:w="1134" w:type="dxa"/>
          </w:tcPr>
          <w:p w14:paraId="100000CC" w14:textId="77777777" w:rsidR="00C37FFE" w:rsidRDefault="00C37FFE">
            <w:pPr>
              <w:jc w:val="center"/>
            </w:pPr>
            <w:r>
              <w:rPr>
                <w:sz w:val="16"/>
                <w:szCs w:val="16"/>
              </w:rPr>
              <w:t>1</w:t>
            </w:r>
          </w:p>
        </w:tc>
      </w:tr>
      <w:tr w:rsidR="00C37FFE" w14:paraId="100000CD" w14:textId="77777777" w:rsidTr="00C37991">
        <w:tc>
          <w:tcPr>
            <w:tcW w:w="6707" w:type="dxa"/>
          </w:tcPr>
          <w:p w14:paraId="100000CE" w14:textId="77777777" w:rsidR="00C37FFE" w:rsidRDefault="00C37FFE">
            <w:r>
              <w:rPr>
                <w:sz w:val="16"/>
                <w:szCs w:val="16"/>
              </w:rPr>
              <w:t>Recessed light points</w:t>
            </w:r>
          </w:p>
        </w:tc>
        <w:tc>
          <w:tcPr>
            <w:tcW w:w="1368" w:type="dxa"/>
          </w:tcPr>
          <w:p w14:paraId="100000CF" w14:textId="77777777" w:rsidR="00C37FFE" w:rsidRDefault="00C37FFE">
            <w:pPr>
              <w:jc w:val="center"/>
            </w:pPr>
            <w:r>
              <w:rPr>
                <w:sz w:val="16"/>
                <w:szCs w:val="16"/>
              </w:rPr>
              <w:t>No</w:t>
            </w:r>
          </w:p>
        </w:tc>
        <w:tc>
          <w:tcPr>
            <w:tcW w:w="1134" w:type="dxa"/>
          </w:tcPr>
          <w:p w14:paraId="100000D0" w14:textId="77777777" w:rsidR="00C37FFE" w:rsidRDefault="00C37FFE">
            <w:pPr>
              <w:jc w:val="center"/>
            </w:pPr>
            <w:r>
              <w:rPr>
                <w:sz w:val="16"/>
                <w:szCs w:val="16"/>
              </w:rPr>
              <w:t>4</w:t>
            </w:r>
          </w:p>
        </w:tc>
      </w:tr>
      <w:tr w:rsidR="00C37FFE" w14:paraId="100000D1" w14:textId="77777777" w:rsidTr="00C37991">
        <w:tc>
          <w:tcPr>
            <w:tcW w:w="6707" w:type="dxa"/>
          </w:tcPr>
          <w:p w14:paraId="100000D2" w14:textId="77777777" w:rsidR="00C37FFE" w:rsidRDefault="00C37FFE">
            <w:r>
              <w:rPr>
                <w:sz w:val="16"/>
                <w:szCs w:val="16"/>
              </w:rPr>
              <w:t>10W Legend round LED downlighter fittings</w:t>
            </w:r>
          </w:p>
        </w:tc>
        <w:tc>
          <w:tcPr>
            <w:tcW w:w="1368" w:type="dxa"/>
          </w:tcPr>
          <w:p w14:paraId="100000D3" w14:textId="77777777" w:rsidR="00C37FFE" w:rsidRDefault="00C37FFE">
            <w:pPr>
              <w:jc w:val="center"/>
            </w:pPr>
            <w:r>
              <w:rPr>
                <w:sz w:val="16"/>
                <w:szCs w:val="16"/>
              </w:rPr>
              <w:t>No</w:t>
            </w:r>
          </w:p>
        </w:tc>
        <w:tc>
          <w:tcPr>
            <w:tcW w:w="1134" w:type="dxa"/>
          </w:tcPr>
          <w:p w14:paraId="100000D4" w14:textId="77777777" w:rsidR="00C37FFE" w:rsidRDefault="00C37FFE">
            <w:pPr>
              <w:jc w:val="center"/>
            </w:pPr>
            <w:r>
              <w:rPr>
                <w:sz w:val="16"/>
                <w:szCs w:val="16"/>
              </w:rPr>
              <w:t>4</w:t>
            </w:r>
          </w:p>
        </w:tc>
      </w:tr>
      <w:tr w:rsidR="00C37FFE" w14:paraId="100000D5" w14:textId="77777777" w:rsidTr="00C37991">
        <w:tc>
          <w:tcPr>
            <w:tcW w:w="6707" w:type="dxa"/>
          </w:tcPr>
          <w:p w14:paraId="100000D6" w14:textId="77777777" w:rsidR="00C37FFE" w:rsidRDefault="00C37FFE">
            <w:r>
              <w:rPr>
                <w:sz w:val="16"/>
                <w:szCs w:val="16"/>
              </w:rPr>
              <w:t xml:space="preserve">Ceiling fan point - wiring / </w:t>
            </w:r>
            <w:proofErr w:type="gramStart"/>
            <w:r>
              <w:rPr>
                <w:sz w:val="16"/>
                <w:szCs w:val="16"/>
              </w:rPr>
              <w:t>assemble</w:t>
            </w:r>
            <w:proofErr w:type="gramEnd"/>
            <w:r>
              <w:rPr>
                <w:sz w:val="16"/>
                <w:szCs w:val="16"/>
              </w:rPr>
              <w:t xml:space="preserve"> and install</w:t>
            </w:r>
          </w:p>
        </w:tc>
        <w:tc>
          <w:tcPr>
            <w:tcW w:w="1368" w:type="dxa"/>
          </w:tcPr>
          <w:p w14:paraId="100000D7" w14:textId="77777777" w:rsidR="00C37FFE" w:rsidRDefault="00C37FFE">
            <w:pPr>
              <w:jc w:val="center"/>
            </w:pPr>
            <w:r>
              <w:rPr>
                <w:sz w:val="16"/>
                <w:szCs w:val="16"/>
              </w:rPr>
              <w:t>No</w:t>
            </w:r>
          </w:p>
        </w:tc>
        <w:tc>
          <w:tcPr>
            <w:tcW w:w="1134" w:type="dxa"/>
          </w:tcPr>
          <w:p w14:paraId="100000D8" w14:textId="77777777" w:rsidR="00C37FFE" w:rsidRDefault="00C37FFE">
            <w:pPr>
              <w:jc w:val="center"/>
            </w:pPr>
            <w:r>
              <w:rPr>
                <w:sz w:val="16"/>
                <w:szCs w:val="16"/>
              </w:rPr>
              <w:t>1</w:t>
            </w:r>
          </w:p>
        </w:tc>
      </w:tr>
      <w:tr w:rsidR="00C37FFE" w14:paraId="100000D9" w14:textId="77777777" w:rsidTr="00C37991">
        <w:tc>
          <w:tcPr>
            <w:tcW w:w="6707" w:type="dxa"/>
          </w:tcPr>
          <w:p w14:paraId="100000DA" w14:textId="77777777" w:rsidR="00C37FFE" w:rsidRDefault="00C37FFE">
            <w:r>
              <w:rPr>
                <w:sz w:val="16"/>
                <w:szCs w:val="16"/>
              </w:rPr>
              <w:t>Pels 1400mm three blade ceiling fan with remote</w:t>
            </w:r>
          </w:p>
        </w:tc>
        <w:tc>
          <w:tcPr>
            <w:tcW w:w="1368" w:type="dxa"/>
          </w:tcPr>
          <w:p w14:paraId="100000DB" w14:textId="77777777" w:rsidR="00C37FFE" w:rsidRDefault="00C37FFE">
            <w:pPr>
              <w:jc w:val="center"/>
            </w:pPr>
            <w:r>
              <w:rPr>
                <w:sz w:val="16"/>
                <w:szCs w:val="16"/>
              </w:rPr>
              <w:t>No</w:t>
            </w:r>
          </w:p>
        </w:tc>
        <w:tc>
          <w:tcPr>
            <w:tcW w:w="1134" w:type="dxa"/>
          </w:tcPr>
          <w:p w14:paraId="100000DC" w14:textId="77777777" w:rsidR="00C37FFE" w:rsidRDefault="00C37FFE">
            <w:pPr>
              <w:jc w:val="center"/>
            </w:pPr>
            <w:r>
              <w:rPr>
                <w:sz w:val="16"/>
                <w:szCs w:val="16"/>
              </w:rPr>
              <w:t>1</w:t>
            </w:r>
          </w:p>
        </w:tc>
      </w:tr>
      <w:tr w:rsidR="00C37FFE" w14:paraId="100000DD" w14:textId="77777777" w:rsidTr="00C37991">
        <w:tc>
          <w:tcPr>
            <w:tcW w:w="6707" w:type="dxa"/>
          </w:tcPr>
          <w:p w14:paraId="100000DE" w14:textId="77777777" w:rsidR="00C37FFE" w:rsidRDefault="00C37FFE">
            <w:r>
              <w:rPr>
                <w:sz w:val="16"/>
                <w:szCs w:val="16"/>
              </w:rPr>
              <w:t>Light switch point</w:t>
            </w:r>
          </w:p>
        </w:tc>
        <w:tc>
          <w:tcPr>
            <w:tcW w:w="1368" w:type="dxa"/>
          </w:tcPr>
          <w:p w14:paraId="100000DF" w14:textId="77777777" w:rsidR="00C37FFE" w:rsidRDefault="00C37FFE">
            <w:pPr>
              <w:jc w:val="center"/>
            </w:pPr>
            <w:r>
              <w:rPr>
                <w:sz w:val="16"/>
                <w:szCs w:val="16"/>
              </w:rPr>
              <w:t>No</w:t>
            </w:r>
          </w:p>
        </w:tc>
        <w:tc>
          <w:tcPr>
            <w:tcW w:w="1134" w:type="dxa"/>
          </w:tcPr>
          <w:p w14:paraId="100000E0" w14:textId="77777777" w:rsidR="00C37FFE" w:rsidRDefault="00C37FFE">
            <w:pPr>
              <w:jc w:val="center"/>
            </w:pPr>
            <w:r>
              <w:rPr>
                <w:sz w:val="16"/>
                <w:szCs w:val="16"/>
              </w:rPr>
              <w:t>1</w:t>
            </w:r>
          </w:p>
        </w:tc>
      </w:tr>
      <w:tr w:rsidR="00C37FFE" w14:paraId="100000E1" w14:textId="77777777" w:rsidTr="00C37991">
        <w:tc>
          <w:tcPr>
            <w:tcW w:w="9209" w:type="dxa"/>
            <w:gridSpan w:val="3"/>
            <w:shd w:val="clear" w:color="auto" w:fill="E2EFDA"/>
          </w:tcPr>
          <w:p w14:paraId="100000E2" w14:textId="77777777" w:rsidR="00C37FFE" w:rsidRDefault="00C37FFE">
            <w:r>
              <w:rPr>
                <w:b/>
                <w:i/>
                <w:sz w:val="16"/>
                <w:szCs w:val="16"/>
              </w:rPr>
              <w:t>TOILET / SMALL PASSAGE</w:t>
            </w:r>
          </w:p>
        </w:tc>
      </w:tr>
      <w:tr w:rsidR="00C37FFE" w14:paraId="100000E3" w14:textId="77777777" w:rsidTr="00C37991">
        <w:tc>
          <w:tcPr>
            <w:tcW w:w="6707" w:type="dxa"/>
          </w:tcPr>
          <w:p w14:paraId="100000E4" w14:textId="77777777" w:rsidR="00C37FFE" w:rsidRDefault="00C37FFE">
            <w:r>
              <w:rPr>
                <w:sz w:val="16"/>
                <w:szCs w:val="16"/>
              </w:rPr>
              <w:t>Recessed light points</w:t>
            </w:r>
          </w:p>
        </w:tc>
        <w:tc>
          <w:tcPr>
            <w:tcW w:w="1368" w:type="dxa"/>
          </w:tcPr>
          <w:p w14:paraId="100000E5" w14:textId="77777777" w:rsidR="00C37FFE" w:rsidRDefault="00C37FFE">
            <w:pPr>
              <w:jc w:val="center"/>
            </w:pPr>
            <w:r>
              <w:rPr>
                <w:sz w:val="16"/>
                <w:szCs w:val="16"/>
              </w:rPr>
              <w:t>No</w:t>
            </w:r>
          </w:p>
        </w:tc>
        <w:tc>
          <w:tcPr>
            <w:tcW w:w="1134" w:type="dxa"/>
          </w:tcPr>
          <w:p w14:paraId="100000E6" w14:textId="77777777" w:rsidR="00C37FFE" w:rsidRDefault="00C37FFE">
            <w:pPr>
              <w:jc w:val="center"/>
            </w:pPr>
            <w:r>
              <w:rPr>
                <w:sz w:val="16"/>
                <w:szCs w:val="16"/>
              </w:rPr>
              <w:t>3</w:t>
            </w:r>
          </w:p>
        </w:tc>
      </w:tr>
      <w:tr w:rsidR="00C37FFE" w14:paraId="100000E7" w14:textId="77777777" w:rsidTr="00C37991">
        <w:tc>
          <w:tcPr>
            <w:tcW w:w="6707" w:type="dxa"/>
          </w:tcPr>
          <w:p w14:paraId="100000E8" w14:textId="77777777" w:rsidR="00C37FFE" w:rsidRDefault="00C37FFE">
            <w:r>
              <w:rPr>
                <w:sz w:val="16"/>
                <w:szCs w:val="16"/>
              </w:rPr>
              <w:t>10W Legend round LED downlighter fittings</w:t>
            </w:r>
          </w:p>
        </w:tc>
        <w:tc>
          <w:tcPr>
            <w:tcW w:w="1368" w:type="dxa"/>
          </w:tcPr>
          <w:p w14:paraId="100000E9" w14:textId="77777777" w:rsidR="00C37FFE" w:rsidRDefault="00C37FFE">
            <w:pPr>
              <w:jc w:val="center"/>
            </w:pPr>
            <w:r>
              <w:rPr>
                <w:sz w:val="16"/>
                <w:szCs w:val="16"/>
              </w:rPr>
              <w:t>No</w:t>
            </w:r>
          </w:p>
        </w:tc>
        <w:tc>
          <w:tcPr>
            <w:tcW w:w="1134" w:type="dxa"/>
          </w:tcPr>
          <w:p w14:paraId="100000EA" w14:textId="77777777" w:rsidR="00C37FFE" w:rsidRDefault="00C37FFE">
            <w:pPr>
              <w:jc w:val="center"/>
            </w:pPr>
            <w:r>
              <w:rPr>
                <w:sz w:val="16"/>
                <w:szCs w:val="16"/>
              </w:rPr>
              <w:t>3</w:t>
            </w:r>
          </w:p>
        </w:tc>
      </w:tr>
      <w:tr w:rsidR="00C37FFE" w14:paraId="100000EB" w14:textId="77777777" w:rsidTr="00C37991">
        <w:tc>
          <w:tcPr>
            <w:tcW w:w="6707" w:type="dxa"/>
          </w:tcPr>
          <w:p w14:paraId="100000EC" w14:textId="77777777" w:rsidR="00C37FFE" w:rsidRDefault="00C37FFE">
            <w:r>
              <w:rPr>
                <w:sz w:val="16"/>
                <w:szCs w:val="16"/>
              </w:rPr>
              <w:t>Light switch point</w:t>
            </w:r>
          </w:p>
        </w:tc>
        <w:tc>
          <w:tcPr>
            <w:tcW w:w="1368" w:type="dxa"/>
          </w:tcPr>
          <w:p w14:paraId="100000ED" w14:textId="77777777" w:rsidR="00C37FFE" w:rsidRDefault="00C37FFE">
            <w:pPr>
              <w:jc w:val="center"/>
            </w:pPr>
            <w:r>
              <w:rPr>
                <w:sz w:val="16"/>
                <w:szCs w:val="16"/>
              </w:rPr>
              <w:t>No</w:t>
            </w:r>
          </w:p>
        </w:tc>
        <w:tc>
          <w:tcPr>
            <w:tcW w:w="1134" w:type="dxa"/>
          </w:tcPr>
          <w:p w14:paraId="100000EE" w14:textId="77777777" w:rsidR="00C37FFE" w:rsidRDefault="00C37FFE">
            <w:pPr>
              <w:jc w:val="center"/>
            </w:pPr>
            <w:r>
              <w:rPr>
                <w:sz w:val="16"/>
                <w:szCs w:val="16"/>
              </w:rPr>
              <w:t>1</w:t>
            </w:r>
          </w:p>
        </w:tc>
      </w:tr>
      <w:tr w:rsidR="00C37FFE" w14:paraId="100000EF" w14:textId="77777777" w:rsidTr="00C37991">
        <w:tc>
          <w:tcPr>
            <w:tcW w:w="9209" w:type="dxa"/>
            <w:gridSpan w:val="3"/>
            <w:shd w:val="clear" w:color="auto" w:fill="E2EFDA"/>
          </w:tcPr>
          <w:p w14:paraId="100000F0" w14:textId="77777777" w:rsidR="00C37FFE" w:rsidRDefault="00C37FFE">
            <w:r>
              <w:rPr>
                <w:b/>
                <w:i/>
                <w:sz w:val="16"/>
                <w:szCs w:val="16"/>
              </w:rPr>
              <w:t>EXTERNAL STAIRCASE</w:t>
            </w:r>
          </w:p>
        </w:tc>
      </w:tr>
      <w:tr w:rsidR="00C37FFE" w14:paraId="100000F1" w14:textId="77777777" w:rsidTr="00C37991">
        <w:tc>
          <w:tcPr>
            <w:tcW w:w="6707" w:type="dxa"/>
          </w:tcPr>
          <w:p w14:paraId="100000F2" w14:textId="77777777" w:rsidR="00C37FFE" w:rsidRDefault="00C37FFE">
            <w:r>
              <w:rPr>
                <w:sz w:val="16"/>
                <w:szCs w:val="16"/>
              </w:rPr>
              <w:t>Outside wall light points</w:t>
            </w:r>
          </w:p>
        </w:tc>
        <w:tc>
          <w:tcPr>
            <w:tcW w:w="1368" w:type="dxa"/>
          </w:tcPr>
          <w:p w14:paraId="100000F3" w14:textId="77777777" w:rsidR="00C37FFE" w:rsidRDefault="00C37FFE">
            <w:pPr>
              <w:jc w:val="center"/>
            </w:pPr>
            <w:r>
              <w:rPr>
                <w:sz w:val="16"/>
                <w:szCs w:val="16"/>
              </w:rPr>
              <w:t>No</w:t>
            </w:r>
          </w:p>
        </w:tc>
        <w:tc>
          <w:tcPr>
            <w:tcW w:w="1134" w:type="dxa"/>
          </w:tcPr>
          <w:p w14:paraId="100000F4" w14:textId="77777777" w:rsidR="00C37FFE" w:rsidRDefault="00C37FFE">
            <w:pPr>
              <w:jc w:val="center"/>
            </w:pPr>
            <w:r>
              <w:rPr>
                <w:sz w:val="16"/>
                <w:szCs w:val="16"/>
              </w:rPr>
              <w:t>2</w:t>
            </w:r>
          </w:p>
        </w:tc>
      </w:tr>
      <w:tr w:rsidR="00C37FFE" w14:paraId="100000F5" w14:textId="77777777" w:rsidTr="00C37991">
        <w:tc>
          <w:tcPr>
            <w:tcW w:w="6707" w:type="dxa"/>
          </w:tcPr>
          <w:p w14:paraId="100000F6" w14:textId="77777777" w:rsidR="00C37FFE" w:rsidRDefault="00C37FFE">
            <w:r>
              <w:rPr>
                <w:sz w:val="16"/>
                <w:szCs w:val="16"/>
              </w:rPr>
              <w:t xml:space="preserve">Hero </w:t>
            </w:r>
            <w:proofErr w:type="spellStart"/>
            <w:r>
              <w:rPr>
                <w:sz w:val="16"/>
                <w:szCs w:val="16"/>
              </w:rPr>
              <w:t>Pioled</w:t>
            </w:r>
            <w:proofErr w:type="spellEnd"/>
            <w:r>
              <w:rPr>
                <w:sz w:val="16"/>
                <w:szCs w:val="16"/>
              </w:rPr>
              <w:t xml:space="preserve"> black trim square LED bulkhead light fittings</w:t>
            </w:r>
          </w:p>
        </w:tc>
        <w:tc>
          <w:tcPr>
            <w:tcW w:w="1368" w:type="dxa"/>
          </w:tcPr>
          <w:p w14:paraId="100000F7" w14:textId="77777777" w:rsidR="00C37FFE" w:rsidRDefault="00C37FFE">
            <w:pPr>
              <w:jc w:val="center"/>
            </w:pPr>
            <w:r>
              <w:rPr>
                <w:sz w:val="16"/>
                <w:szCs w:val="16"/>
              </w:rPr>
              <w:t>No</w:t>
            </w:r>
          </w:p>
        </w:tc>
        <w:tc>
          <w:tcPr>
            <w:tcW w:w="1134" w:type="dxa"/>
          </w:tcPr>
          <w:p w14:paraId="100000F8" w14:textId="77777777" w:rsidR="00C37FFE" w:rsidRDefault="00C37FFE">
            <w:pPr>
              <w:jc w:val="center"/>
            </w:pPr>
            <w:r>
              <w:rPr>
                <w:sz w:val="16"/>
                <w:szCs w:val="16"/>
              </w:rPr>
              <w:t>2</w:t>
            </w:r>
          </w:p>
        </w:tc>
      </w:tr>
      <w:tr w:rsidR="00C37FFE" w14:paraId="100000F9" w14:textId="77777777" w:rsidTr="00C37991">
        <w:tc>
          <w:tcPr>
            <w:tcW w:w="6707" w:type="dxa"/>
          </w:tcPr>
          <w:p w14:paraId="100000FA" w14:textId="77777777" w:rsidR="00C37FFE" w:rsidRDefault="00C37FFE">
            <w:r>
              <w:rPr>
                <w:sz w:val="16"/>
                <w:szCs w:val="16"/>
              </w:rPr>
              <w:t>Photocell point</w:t>
            </w:r>
          </w:p>
        </w:tc>
        <w:tc>
          <w:tcPr>
            <w:tcW w:w="1368" w:type="dxa"/>
          </w:tcPr>
          <w:p w14:paraId="100000FB" w14:textId="77777777" w:rsidR="00C37FFE" w:rsidRDefault="00C37FFE">
            <w:pPr>
              <w:jc w:val="center"/>
            </w:pPr>
            <w:r>
              <w:rPr>
                <w:sz w:val="16"/>
                <w:szCs w:val="16"/>
              </w:rPr>
              <w:t>No</w:t>
            </w:r>
          </w:p>
        </w:tc>
        <w:tc>
          <w:tcPr>
            <w:tcW w:w="1134" w:type="dxa"/>
          </w:tcPr>
          <w:p w14:paraId="100000FC" w14:textId="77777777" w:rsidR="00C37FFE" w:rsidRDefault="00C37FFE">
            <w:pPr>
              <w:jc w:val="center"/>
            </w:pPr>
            <w:r>
              <w:rPr>
                <w:sz w:val="16"/>
                <w:szCs w:val="16"/>
              </w:rPr>
              <w:t>1</w:t>
            </w:r>
          </w:p>
        </w:tc>
      </w:tr>
      <w:tr w:rsidR="00C37FFE" w14:paraId="100000FD" w14:textId="77777777" w:rsidTr="00C37991">
        <w:tc>
          <w:tcPr>
            <w:tcW w:w="9209" w:type="dxa"/>
            <w:gridSpan w:val="3"/>
            <w:shd w:val="clear" w:color="auto" w:fill="D9E2F3"/>
          </w:tcPr>
          <w:p w14:paraId="100000FE" w14:textId="77777777" w:rsidR="00C37FFE" w:rsidRDefault="00C37FFE">
            <w:r>
              <w:rPr>
                <w:b/>
                <w:sz w:val="16"/>
                <w:szCs w:val="16"/>
              </w:rPr>
              <w:t xml:space="preserve">OPEN DECK &amp; EXTERNAL - </w:t>
            </w:r>
            <w:proofErr w:type="gramStart"/>
            <w:r>
              <w:rPr>
                <w:b/>
                <w:sz w:val="16"/>
                <w:szCs w:val="16"/>
              </w:rPr>
              <w:t>LINE ITEM</w:t>
            </w:r>
            <w:proofErr w:type="gramEnd"/>
            <w:r>
              <w:rPr>
                <w:b/>
                <w:sz w:val="16"/>
                <w:szCs w:val="16"/>
              </w:rPr>
              <w:t xml:space="preserve"> BREAKDOWN</w:t>
            </w:r>
          </w:p>
        </w:tc>
      </w:tr>
      <w:tr w:rsidR="00C37FFE" w14:paraId="100000FF" w14:textId="77777777" w:rsidTr="00C37991">
        <w:tc>
          <w:tcPr>
            <w:tcW w:w="9209" w:type="dxa"/>
            <w:gridSpan w:val="3"/>
            <w:shd w:val="clear" w:color="auto" w:fill="E2EFDA"/>
          </w:tcPr>
          <w:p w14:paraId="10000100" w14:textId="77777777" w:rsidR="00C37FFE" w:rsidRDefault="00C37FFE">
            <w:r>
              <w:rPr>
                <w:b/>
                <w:i/>
                <w:sz w:val="16"/>
                <w:szCs w:val="16"/>
              </w:rPr>
              <w:t>OPEN DECK ARRIVAL</w:t>
            </w:r>
          </w:p>
        </w:tc>
      </w:tr>
      <w:tr w:rsidR="00C37FFE" w14:paraId="10000101" w14:textId="77777777" w:rsidTr="00C37991">
        <w:tc>
          <w:tcPr>
            <w:tcW w:w="6707" w:type="dxa"/>
          </w:tcPr>
          <w:p w14:paraId="10000102" w14:textId="77777777" w:rsidR="00C37FFE" w:rsidRDefault="00C37FFE">
            <w:r>
              <w:rPr>
                <w:sz w:val="16"/>
                <w:szCs w:val="16"/>
              </w:rPr>
              <w:t>Outside wall light point - ramp walkway</w:t>
            </w:r>
          </w:p>
        </w:tc>
        <w:tc>
          <w:tcPr>
            <w:tcW w:w="1368" w:type="dxa"/>
          </w:tcPr>
          <w:p w14:paraId="10000103" w14:textId="77777777" w:rsidR="00C37FFE" w:rsidRDefault="00C37FFE">
            <w:pPr>
              <w:jc w:val="center"/>
            </w:pPr>
            <w:r>
              <w:rPr>
                <w:sz w:val="16"/>
                <w:szCs w:val="16"/>
              </w:rPr>
              <w:t>No</w:t>
            </w:r>
          </w:p>
        </w:tc>
        <w:tc>
          <w:tcPr>
            <w:tcW w:w="1134" w:type="dxa"/>
          </w:tcPr>
          <w:p w14:paraId="10000104" w14:textId="77777777" w:rsidR="00C37FFE" w:rsidRDefault="00C37FFE">
            <w:pPr>
              <w:jc w:val="center"/>
            </w:pPr>
            <w:r>
              <w:rPr>
                <w:sz w:val="16"/>
                <w:szCs w:val="16"/>
              </w:rPr>
              <w:t>1</w:t>
            </w:r>
          </w:p>
        </w:tc>
      </w:tr>
      <w:tr w:rsidR="00C37FFE" w14:paraId="10000105" w14:textId="77777777" w:rsidTr="00C37991">
        <w:tc>
          <w:tcPr>
            <w:tcW w:w="6707" w:type="dxa"/>
          </w:tcPr>
          <w:p w14:paraId="10000106" w14:textId="77777777" w:rsidR="00C37FFE" w:rsidRDefault="00C37FFE">
            <w:r>
              <w:rPr>
                <w:sz w:val="16"/>
                <w:szCs w:val="16"/>
              </w:rPr>
              <w:t>Ground light points - feature either side of main door (wooden decking)</w:t>
            </w:r>
          </w:p>
        </w:tc>
        <w:tc>
          <w:tcPr>
            <w:tcW w:w="1368" w:type="dxa"/>
          </w:tcPr>
          <w:p w14:paraId="10000107" w14:textId="77777777" w:rsidR="00C37FFE" w:rsidRDefault="00C37FFE">
            <w:pPr>
              <w:jc w:val="center"/>
            </w:pPr>
            <w:r>
              <w:rPr>
                <w:sz w:val="16"/>
                <w:szCs w:val="16"/>
              </w:rPr>
              <w:t>No</w:t>
            </w:r>
          </w:p>
        </w:tc>
        <w:tc>
          <w:tcPr>
            <w:tcW w:w="1134" w:type="dxa"/>
          </w:tcPr>
          <w:p w14:paraId="10000108" w14:textId="77777777" w:rsidR="00C37FFE" w:rsidRDefault="00C37FFE">
            <w:pPr>
              <w:jc w:val="center"/>
            </w:pPr>
            <w:r>
              <w:rPr>
                <w:sz w:val="16"/>
                <w:szCs w:val="16"/>
              </w:rPr>
              <w:t>2</w:t>
            </w:r>
          </w:p>
        </w:tc>
      </w:tr>
      <w:tr w:rsidR="00C37FFE" w14:paraId="10000109" w14:textId="77777777" w:rsidTr="00C37991">
        <w:tc>
          <w:tcPr>
            <w:tcW w:w="6707" w:type="dxa"/>
          </w:tcPr>
          <w:p w14:paraId="1000010A" w14:textId="77777777" w:rsidR="00C37FFE" w:rsidRDefault="00C37FFE">
            <w:r>
              <w:rPr>
                <w:sz w:val="16"/>
                <w:szCs w:val="16"/>
              </w:rPr>
              <w:t>Ground light points - feature signage wall (wooden decking)</w:t>
            </w:r>
          </w:p>
        </w:tc>
        <w:tc>
          <w:tcPr>
            <w:tcW w:w="1368" w:type="dxa"/>
          </w:tcPr>
          <w:p w14:paraId="1000010B" w14:textId="77777777" w:rsidR="00C37FFE" w:rsidRDefault="00C37FFE">
            <w:pPr>
              <w:jc w:val="center"/>
            </w:pPr>
            <w:r>
              <w:rPr>
                <w:sz w:val="16"/>
                <w:szCs w:val="16"/>
              </w:rPr>
              <w:t>No</w:t>
            </w:r>
          </w:p>
        </w:tc>
        <w:tc>
          <w:tcPr>
            <w:tcW w:w="1134" w:type="dxa"/>
          </w:tcPr>
          <w:p w14:paraId="1000010C" w14:textId="77777777" w:rsidR="00C37FFE" w:rsidRDefault="00C37FFE">
            <w:pPr>
              <w:jc w:val="center"/>
            </w:pPr>
            <w:r>
              <w:rPr>
                <w:sz w:val="16"/>
                <w:szCs w:val="16"/>
              </w:rPr>
              <w:t>3</w:t>
            </w:r>
          </w:p>
        </w:tc>
      </w:tr>
      <w:tr w:rsidR="00C37FFE" w14:paraId="1000010D" w14:textId="77777777" w:rsidTr="00C37991">
        <w:tc>
          <w:tcPr>
            <w:tcW w:w="6707" w:type="dxa"/>
          </w:tcPr>
          <w:p w14:paraId="1000010E" w14:textId="77777777" w:rsidR="00C37FFE" w:rsidRDefault="00C37FFE">
            <w:r>
              <w:rPr>
                <w:sz w:val="16"/>
                <w:szCs w:val="16"/>
              </w:rPr>
              <w:t>Ground light points - wooden deck steps/stairs x 3</w:t>
            </w:r>
          </w:p>
        </w:tc>
        <w:tc>
          <w:tcPr>
            <w:tcW w:w="1368" w:type="dxa"/>
          </w:tcPr>
          <w:p w14:paraId="1000010F" w14:textId="77777777" w:rsidR="00C37FFE" w:rsidRDefault="00C37FFE">
            <w:pPr>
              <w:jc w:val="center"/>
            </w:pPr>
            <w:r>
              <w:rPr>
                <w:sz w:val="16"/>
                <w:szCs w:val="16"/>
              </w:rPr>
              <w:t>No</w:t>
            </w:r>
          </w:p>
        </w:tc>
        <w:tc>
          <w:tcPr>
            <w:tcW w:w="1134" w:type="dxa"/>
          </w:tcPr>
          <w:p w14:paraId="10000110" w14:textId="77777777" w:rsidR="00C37FFE" w:rsidRDefault="00C37FFE">
            <w:pPr>
              <w:jc w:val="center"/>
            </w:pPr>
            <w:r>
              <w:rPr>
                <w:sz w:val="16"/>
                <w:szCs w:val="16"/>
              </w:rPr>
              <w:t>6</w:t>
            </w:r>
          </w:p>
        </w:tc>
      </w:tr>
      <w:tr w:rsidR="00C37FFE" w14:paraId="10000111" w14:textId="77777777" w:rsidTr="00C37991">
        <w:tc>
          <w:tcPr>
            <w:tcW w:w="6707" w:type="dxa"/>
          </w:tcPr>
          <w:p w14:paraId="10000112" w14:textId="77777777" w:rsidR="00C37FFE" w:rsidRDefault="00C37FFE">
            <w:r>
              <w:rPr>
                <w:sz w:val="16"/>
                <w:szCs w:val="16"/>
              </w:rPr>
              <w:t>Outside wall light point - stairs</w:t>
            </w:r>
          </w:p>
        </w:tc>
        <w:tc>
          <w:tcPr>
            <w:tcW w:w="1368" w:type="dxa"/>
          </w:tcPr>
          <w:p w14:paraId="10000113" w14:textId="77777777" w:rsidR="00C37FFE" w:rsidRDefault="00C37FFE">
            <w:pPr>
              <w:jc w:val="center"/>
            </w:pPr>
            <w:r>
              <w:rPr>
                <w:sz w:val="16"/>
                <w:szCs w:val="16"/>
              </w:rPr>
              <w:t>No</w:t>
            </w:r>
          </w:p>
        </w:tc>
        <w:tc>
          <w:tcPr>
            <w:tcW w:w="1134" w:type="dxa"/>
          </w:tcPr>
          <w:p w14:paraId="10000114" w14:textId="77777777" w:rsidR="00C37FFE" w:rsidRDefault="00C37FFE">
            <w:pPr>
              <w:jc w:val="center"/>
            </w:pPr>
            <w:r>
              <w:rPr>
                <w:sz w:val="16"/>
                <w:szCs w:val="16"/>
              </w:rPr>
              <w:t>1</w:t>
            </w:r>
          </w:p>
        </w:tc>
      </w:tr>
      <w:tr w:rsidR="00C37FFE" w14:paraId="10000115" w14:textId="77777777" w:rsidTr="00C37991">
        <w:tc>
          <w:tcPr>
            <w:tcW w:w="6707" w:type="dxa"/>
          </w:tcPr>
          <w:p w14:paraId="10000116" w14:textId="77777777" w:rsidR="00C37FFE" w:rsidRDefault="00C37FFE">
            <w:r>
              <w:rPr>
                <w:sz w:val="16"/>
                <w:szCs w:val="16"/>
              </w:rPr>
              <w:t xml:space="preserve">Hero </w:t>
            </w:r>
            <w:proofErr w:type="spellStart"/>
            <w:r>
              <w:rPr>
                <w:sz w:val="16"/>
                <w:szCs w:val="16"/>
              </w:rPr>
              <w:t>Pioled</w:t>
            </w:r>
            <w:proofErr w:type="spellEnd"/>
            <w:r>
              <w:rPr>
                <w:sz w:val="16"/>
                <w:szCs w:val="16"/>
              </w:rPr>
              <w:t xml:space="preserve"> black trim square LED bulkhead light fittings</w:t>
            </w:r>
          </w:p>
        </w:tc>
        <w:tc>
          <w:tcPr>
            <w:tcW w:w="1368" w:type="dxa"/>
          </w:tcPr>
          <w:p w14:paraId="10000117" w14:textId="77777777" w:rsidR="00C37FFE" w:rsidRDefault="00C37FFE">
            <w:pPr>
              <w:jc w:val="center"/>
            </w:pPr>
            <w:r>
              <w:rPr>
                <w:sz w:val="16"/>
                <w:szCs w:val="16"/>
              </w:rPr>
              <w:t>No</w:t>
            </w:r>
          </w:p>
        </w:tc>
        <w:tc>
          <w:tcPr>
            <w:tcW w:w="1134" w:type="dxa"/>
          </w:tcPr>
          <w:p w14:paraId="10000118" w14:textId="77777777" w:rsidR="00C37FFE" w:rsidRDefault="00C37FFE">
            <w:pPr>
              <w:jc w:val="center"/>
            </w:pPr>
            <w:r>
              <w:rPr>
                <w:sz w:val="16"/>
                <w:szCs w:val="16"/>
              </w:rPr>
              <w:t>2</w:t>
            </w:r>
          </w:p>
        </w:tc>
      </w:tr>
      <w:tr w:rsidR="00C37FFE" w14:paraId="10000119" w14:textId="77777777" w:rsidTr="00C37991">
        <w:tc>
          <w:tcPr>
            <w:tcW w:w="6707" w:type="dxa"/>
          </w:tcPr>
          <w:p w14:paraId="1000011A" w14:textId="77777777" w:rsidR="00C37FFE" w:rsidRDefault="00C37FFE">
            <w:r>
              <w:rPr>
                <w:sz w:val="16"/>
                <w:szCs w:val="16"/>
              </w:rPr>
              <w:t>Spazio round black 5W LED ground light fittings</w:t>
            </w:r>
          </w:p>
        </w:tc>
        <w:tc>
          <w:tcPr>
            <w:tcW w:w="1368" w:type="dxa"/>
          </w:tcPr>
          <w:p w14:paraId="1000011B" w14:textId="77777777" w:rsidR="00C37FFE" w:rsidRDefault="00C37FFE">
            <w:pPr>
              <w:jc w:val="center"/>
            </w:pPr>
            <w:r>
              <w:rPr>
                <w:sz w:val="16"/>
                <w:szCs w:val="16"/>
              </w:rPr>
              <w:t>No</w:t>
            </w:r>
          </w:p>
        </w:tc>
        <w:tc>
          <w:tcPr>
            <w:tcW w:w="1134" w:type="dxa"/>
          </w:tcPr>
          <w:p w14:paraId="1000011C" w14:textId="77777777" w:rsidR="00C37FFE" w:rsidRDefault="00C37FFE">
            <w:pPr>
              <w:jc w:val="center"/>
            </w:pPr>
            <w:r>
              <w:rPr>
                <w:sz w:val="16"/>
                <w:szCs w:val="16"/>
              </w:rPr>
              <w:t>11</w:t>
            </w:r>
          </w:p>
        </w:tc>
      </w:tr>
      <w:tr w:rsidR="00C37FFE" w14:paraId="1000011D" w14:textId="77777777" w:rsidTr="00C37991">
        <w:tc>
          <w:tcPr>
            <w:tcW w:w="9209" w:type="dxa"/>
            <w:gridSpan w:val="3"/>
            <w:shd w:val="clear" w:color="auto" w:fill="E2EFDA"/>
          </w:tcPr>
          <w:p w14:paraId="1000011E" w14:textId="77777777" w:rsidR="00C37FFE" w:rsidRDefault="00C37FFE">
            <w:r>
              <w:rPr>
                <w:b/>
                <w:i/>
                <w:sz w:val="16"/>
                <w:szCs w:val="16"/>
              </w:rPr>
              <w:t>AIRCONDITIONING - MAIN AUDITORIUM (PROVISIONAL)</w:t>
            </w:r>
          </w:p>
        </w:tc>
      </w:tr>
      <w:tr w:rsidR="00C37FFE" w14:paraId="1000011F" w14:textId="77777777" w:rsidTr="00C37991">
        <w:tc>
          <w:tcPr>
            <w:tcW w:w="6707" w:type="dxa"/>
          </w:tcPr>
          <w:p w14:paraId="10000120" w14:textId="77777777" w:rsidR="00C37FFE" w:rsidRDefault="00C37FFE">
            <w:r>
              <w:rPr>
                <w:sz w:val="16"/>
                <w:szCs w:val="16"/>
              </w:rPr>
              <w:t>40A single phase aircon isolator points - separate cable runs from DB incl D-curve circuit breakers at external condenser units (cassette type AC ceiling mount)</w:t>
            </w:r>
          </w:p>
        </w:tc>
        <w:tc>
          <w:tcPr>
            <w:tcW w:w="1368" w:type="dxa"/>
          </w:tcPr>
          <w:p w14:paraId="10000121" w14:textId="77777777" w:rsidR="00C37FFE" w:rsidRDefault="00C37FFE">
            <w:pPr>
              <w:jc w:val="center"/>
            </w:pPr>
            <w:r>
              <w:rPr>
                <w:sz w:val="16"/>
                <w:szCs w:val="16"/>
              </w:rPr>
              <w:t>No</w:t>
            </w:r>
          </w:p>
        </w:tc>
        <w:tc>
          <w:tcPr>
            <w:tcW w:w="1134" w:type="dxa"/>
          </w:tcPr>
          <w:p w14:paraId="10000122" w14:textId="77777777" w:rsidR="00C37FFE" w:rsidRDefault="00C37FFE">
            <w:pPr>
              <w:jc w:val="center"/>
            </w:pPr>
            <w:r>
              <w:rPr>
                <w:sz w:val="16"/>
                <w:szCs w:val="16"/>
              </w:rPr>
              <w:t>4</w:t>
            </w:r>
          </w:p>
        </w:tc>
      </w:tr>
      <w:tr w:rsidR="00C37FFE" w14:paraId="10000123" w14:textId="77777777" w:rsidTr="00C37991">
        <w:tc>
          <w:tcPr>
            <w:tcW w:w="6707" w:type="dxa"/>
          </w:tcPr>
          <w:p w14:paraId="10000124" w14:textId="77777777" w:rsidR="00C37FFE" w:rsidRDefault="00C37FFE">
            <w:r>
              <w:rPr>
                <w:sz w:val="16"/>
                <w:szCs w:val="16"/>
              </w:rPr>
              <w:t>Single plug points - indoor cassette units</w:t>
            </w:r>
          </w:p>
        </w:tc>
        <w:tc>
          <w:tcPr>
            <w:tcW w:w="1368" w:type="dxa"/>
          </w:tcPr>
          <w:p w14:paraId="10000125" w14:textId="77777777" w:rsidR="00C37FFE" w:rsidRDefault="00C37FFE">
            <w:pPr>
              <w:jc w:val="center"/>
            </w:pPr>
            <w:r>
              <w:rPr>
                <w:sz w:val="16"/>
                <w:szCs w:val="16"/>
              </w:rPr>
              <w:t>No</w:t>
            </w:r>
          </w:p>
        </w:tc>
        <w:tc>
          <w:tcPr>
            <w:tcW w:w="1134" w:type="dxa"/>
          </w:tcPr>
          <w:p w14:paraId="10000126" w14:textId="77777777" w:rsidR="00C37FFE" w:rsidRDefault="00C37FFE">
            <w:pPr>
              <w:jc w:val="center"/>
            </w:pPr>
            <w:r>
              <w:rPr>
                <w:sz w:val="16"/>
                <w:szCs w:val="16"/>
              </w:rPr>
              <w:t>4</w:t>
            </w:r>
          </w:p>
        </w:tc>
      </w:tr>
      <w:tr w:rsidR="00C37FFE" w14:paraId="10000127" w14:textId="77777777" w:rsidTr="00C37991">
        <w:tc>
          <w:tcPr>
            <w:tcW w:w="9209" w:type="dxa"/>
            <w:gridSpan w:val="3"/>
            <w:shd w:val="clear" w:color="auto" w:fill="E2EFDA"/>
          </w:tcPr>
          <w:p w14:paraId="10000128" w14:textId="77777777" w:rsidR="00C37FFE" w:rsidRDefault="00C37FFE">
            <w:r>
              <w:rPr>
                <w:b/>
                <w:i/>
                <w:sz w:val="16"/>
                <w:szCs w:val="16"/>
              </w:rPr>
              <w:t>SOUND / AUDIO VISUAL (PROVISIONAL)</w:t>
            </w:r>
          </w:p>
        </w:tc>
      </w:tr>
      <w:tr w:rsidR="00C37FFE" w14:paraId="10000129" w14:textId="77777777" w:rsidTr="00C37991">
        <w:tc>
          <w:tcPr>
            <w:tcW w:w="6707" w:type="dxa"/>
          </w:tcPr>
          <w:p w14:paraId="1000012A" w14:textId="77777777" w:rsidR="00C37FFE" w:rsidRDefault="00C37FFE">
            <w:r>
              <w:rPr>
                <w:sz w:val="16"/>
                <w:szCs w:val="16"/>
              </w:rPr>
              <w:t>32mm conduit links: main stage to sound/media control - sound</w:t>
            </w:r>
          </w:p>
        </w:tc>
        <w:tc>
          <w:tcPr>
            <w:tcW w:w="1368" w:type="dxa"/>
          </w:tcPr>
          <w:p w14:paraId="1000012B" w14:textId="77777777" w:rsidR="00C37FFE" w:rsidRDefault="00C37FFE">
            <w:pPr>
              <w:jc w:val="center"/>
            </w:pPr>
            <w:r>
              <w:rPr>
                <w:sz w:val="16"/>
                <w:szCs w:val="16"/>
              </w:rPr>
              <w:t>Item</w:t>
            </w:r>
          </w:p>
        </w:tc>
        <w:tc>
          <w:tcPr>
            <w:tcW w:w="1134" w:type="dxa"/>
          </w:tcPr>
          <w:p w14:paraId="1000012C" w14:textId="77777777" w:rsidR="00C37FFE" w:rsidRDefault="00C37FFE">
            <w:pPr>
              <w:jc w:val="center"/>
            </w:pPr>
            <w:r>
              <w:rPr>
                <w:sz w:val="16"/>
                <w:szCs w:val="16"/>
              </w:rPr>
              <w:t>1</w:t>
            </w:r>
          </w:p>
        </w:tc>
      </w:tr>
      <w:tr w:rsidR="00C37FFE" w14:paraId="1000012D" w14:textId="77777777" w:rsidTr="00C37991">
        <w:tc>
          <w:tcPr>
            <w:tcW w:w="6707" w:type="dxa"/>
          </w:tcPr>
          <w:p w14:paraId="1000012E" w14:textId="77777777" w:rsidR="00C37FFE" w:rsidRDefault="00C37FFE">
            <w:r>
              <w:rPr>
                <w:sz w:val="16"/>
                <w:szCs w:val="16"/>
              </w:rPr>
              <w:t xml:space="preserve">32mm </w:t>
            </w:r>
            <w:proofErr w:type="gramStart"/>
            <w:r>
              <w:rPr>
                <w:sz w:val="16"/>
                <w:szCs w:val="16"/>
              </w:rPr>
              <w:t>conduit</w:t>
            </w:r>
            <w:proofErr w:type="gramEnd"/>
            <w:r>
              <w:rPr>
                <w:sz w:val="16"/>
                <w:szCs w:val="16"/>
              </w:rPr>
              <w:t xml:space="preserve"> links: main stage to sound/media control - audio visual</w:t>
            </w:r>
          </w:p>
        </w:tc>
        <w:tc>
          <w:tcPr>
            <w:tcW w:w="1368" w:type="dxa"/>
          </w:tcPr>
          <w:p w14:paraId="1000012F" w14:textId="77777777" w:rsidR="00C37FFE" w:rsidRDefault="00C37FFE">
            <w:pPr>
              <w:jc w:val="center"/>
            </w:pPr>
            <w:r>
              <w:rPr>
                <w:sz w:val="16"/>
                <w:szCs w:val="16"/>
              </w:rPr>
              <w:t>Item</w:t>
            </w:r>
          </w:p>
        </w:tc>
        <w:tc>
          <w:tcPr>
            <w:tcW w:w="1134" w:type="dxa"/>
          </w:tcPr>
          <w:p w14:paraId="10000130" w14:textId="77777777" w:rsidR="00C37FFE" w:rsidRDefault="00C37FFE">
            <w:pPr>
              <w:jc w:val="center"/>
            </w:pPr>
            <w:r>
              <w:rPr>
                <w:sz w:val="16"/>
                <w:szCs w:val="16"/>
              </w:rPr>
              <w:t>1</w:t>
            </w:r>
          </w:p>
        </w:tc>
      </w:tr>
      <w:tr w:rsidR="00C37FFE" w14:paraId="10000131" w14:textId="77777777" w:rsidTr="00C37991">
        <w:tc>
          <w:tcPr>
            <w:tcW w:w="6707" w:type="dxa"/>
          </w:tcPr>
          <w:p w14:paraId="10000132" w14:textId="77777777" w:rsidR="00C37FFE" w:rsidRDefault="00C37FFE">
            <w:r>
              <w:rPr>
                <w:sz w:val="16"/>
                <w:szCs w:val="16"/>
              </w:rPr>
              <w:t>32mm conduit links: main stage to sound/media control - network</w:t>
            </w:r>
          </w:p>
        </w:tc>
        <w:tc>
          <w:tcPr>
            <w:tcW w:w="1368" w:type="dxa"/>
          </w:tcPr>
          <w:p w14:paraId="10000133" w14:textId="77777777" w:rsidR="00C37FFE" w:rsidRDefault="00C37FFE">
            <w:pPr>
              <w:jc w:val="center"/>
            </w:pPr>
            <w:r>
              <w:rPr>
                <w:sz w:val="16"/>
                <w:szCs w:val="16"/>
              </w:rPr>
              <w:t>Item</w:t>
            </w:r>
          </w:p>
        </w:tc>
        <w:tc>
          <w:tcPr>
            <w:tcW w:w="1134" w:type="dxa"/>
          </w:tcPr>
          <w:p w14:paraId="10000134" w14:textId="77777777" w:rsidR="00C37FFE" w:rsidRDefault="00C37FFE">
            <w:pPr>
              <w:jc w:val="center"/>
            </w:pPr>
            <w:r>
              <w:rPr>
                <w:sz w:val="16"/>
                <w:szCs w:val="16"/>
              </w:rPr>
              <w:t>1</w:t>
            </w:r>
          </w:p>
        </w:tc>
      </w:tr>
      <w:tr w:rsidR="00C37FFE" w14:paraId="10000135" w14:textId="77777777" w:rsidTr="00C37991">
        <w:tc>
          <w:tcPr>
            <w:tcW w:w="6707" w:type="dxa"/>
          </w:tcPr>
          <w:p w14:paraId="10000136" w14:textId="77777777" w:rsidR="00C37FFE" w:rsidRDefault="00C37FFE">
            <w:r>
              <w:rPr>
                <w:sz w:val="16"/>
                <w:szCs w:val="16"/>
              </w:rPr>
              <w:t>32mm conduit links to speaker points - positioned around main auditorium</w:t>
            </w:r>
          </w:p>
        </w:tc>
        <w:tc>
          <w:tcPr>
            <w:tcW w:w="1368" w:type="dxa"/>
          </w:tcPr>
          <w:p w14:paraId="10000137" w14:textId="77777777" w:rsidR="00C37FFE" w:rsidRDefault="00C37FFE">
            <w:pPr>
              <w:jc w:val="center"/>
            </w:pPr>
            <w:r>
              <w:rPr>
                <w:sz w:val="16"/>
                <w:szCs w:val="16"/>
              </w:rPr>
              <w:t>No</w:t>
            </w:r>
          </w:p>
        </w:tc>
        <w:tc>
          <w:tcPr>
            <w:tcW w:w="1134" w:type="dxa"/>
          </w:tcPr>
          <w:p w14:paraId="10000138" w14:textId="77777777" w:rsidR="00C37FFE" w:rsidRDefault="00C37FFE">
            <w:pPr>
              <w:jc w:val="center"/>
            </w:pPr>
            <w:r>
              <w:rPr>
                <w:sz w:val="16"/>
                <w:szCs w:val="16"/>
              </w:rPr>
              <w:t>6</w:t>
            </w:r>
          </w:p>
        </w:tc>
      </w:tr>
      <w:tr w:rsidR="00C37FFE" w14:paraId="10000139" w14:textId="77777777" w:rsidTr="00C37991">
        <w:tc>
          <w:tcPr>
            <w:tcW w:w="6707" w:type="dxa"/>
          </w:tcPr>
          <w:p w14:paraId="1000013A" w14:textId="77777777" w:rsidR="00C37FFE" w:rsidRDefault="00C37FFE">
            <w:r>
              <w:rPr>
                <w:sz w:val="16"/>
                <w:szCs w:val="16"/>
              </w:rPr>
              <w:t>32mm conduit link from visual screen to sound/media control</w:t>
            </w:r>
          </w:p>
        </w:tc>
        <w:tc>
          <w:tcPr>
            <w:tcW w:w="1368" w:type="dxa"/>
          </w:tcPr>
          <w:p w14:paraId="1000013B" w14:textId="77777777" w:rsidR="00C37FFE" w:rsidRDefault="00C37FFE">
            <w:pPr>
              <w:jc w:val="center"/>
            </w:pPr>
            <w:r>
              <w:rPr>
                <w:sz w:val="16"/>
                <w:szCs w:val="16"/>
              </w:rPr>
              <w:t>Item</w:t>
            </w:r>
          </w:p>
        </w:tc>
        <w:tc>
          <w:tcPr>
            <w:tcW w:w="1134" w:type="dxa"/>
          </w:tcPr>
          <w:p w14:paraId="1000013C" w14:textId="77777777" w:rsidR="00C37FFE" w:rsidRDefault="00C37FFE">
            <w:pPr>
              <w:jc w:val="center"/>
            </w:pPr>
            <w:r>
              <w:rPr>
                <w:sz w:val="16"/>
                <w:szCs w:val="16"/>
              </w:rPr>
              <w:t>1</w:t>
            </w:r>
          </w:p>
        </w:tc>
      </w:tr>
      <w:tr w:rsidR="00C37FFE" w14:paraId="1000013D" w14:textId="77777777" w:rsidTr="00C37991">
        <w:tc>
          <w:tcPr>
            <w:tcW w:w="6707" w:type="dxa"/>
          </w:tcPr>
          <w:p w14:paraId="1000013E" w14:textId="77777777" w:rsidR="00C37FFE" w:rsidRDefault="00C37FFE">
            <w:r>
              <w:rPr>
                <w:sz w:val="16"/>
                <w:szCs w:val="16"/>
              </w:rPr>
              <w:t>Power point - main screen</w:t>
            </w:r>
          </w:p>
        </w:tc>
        <w:tc>
          <w:tcPr>
            <w:tcW w:w="1368" w:type="dxa"/>
          </w:tcPr>
          <w:p w14:paraId="1000013F" w14:textId="77777777" w:rsidR="00C37FFE" w:rsidRDefault="00C37FFE">
            <w:pPr>
              <w:jc w:val="center"/>
            </w:pPr>
            <w:r>
              <w:rPr>
                <w:sz w:val="16"/>
                <w:szCs w:val="16"/>
              </w:rPr>
              <w:t>No</w:t>
            </w:r>
          </w:p>
        </w:tc>
        <w:tc>
          <w:tcPr>
            <w:tcW w:w="1134" w:type="dxa"/>
          </w:tcPr>
          <w:p w14:paraId="10000140" w14:textId="77777777" w:rsidR="00C37FFE" w:rsidRDefault="00C37FFE">
            <w:pPr>
              <w:jc w:val="center"/>
            </w:pPr>
            <w:r>
              <w:rPr>
                <w:sz w:val="16"/>
                <w:szCs w:val="16"/>
              </w:rPr>
              <w:t>1</w:t>
            </w:r>
          </w:p>
        </w:tc>
      </w:tr>
      <w:tr w:rsidR="00C37FFE" w14:paraId="10000141" w14:textId="77777777" w:rsidTr="00C37991">
        <w:tc>
          <w:tcPr>
            <w:tcW w:w="9209" w:type="dxa"/>
            <w:gridSpan w:val="3"/>
            <w:shd w:val="clear" w:color="auto" w:fill="E2EFDA"/>
          </w:tcPr>
          <w:p w14:paraId="10000142" w14:textId="77777777" w:rsidR="00C37FFE" w:rsidRDefault="00C37FFE">
            <w:r>
              <w:rPr>
                <w:b/>
                <w:i/>
                <w:sz w:val="16"/>
                <w:szCs w:val="16"/>
              </w:rPr>
              <w:t>GENERAL / DISTRIBUTION BOARD</w:t>
            </w:r>
          </w:p>
        </w:tc>
      </w:tr>
      <w:tr w:rsidR="00C37FFE" w14:paraId="10000143" w14:textId="77777777" w:rsidTr="00C37991">
        <w:tc>
          <w:tcPr>
            <w:tcW w:w="6707" w:type="dxa"/>
          </w:tcPr>
          <w:p w14:paraId="10000144" w14:textId="77777777" w:rsidR="00C37FFE" w:rsidRDefault="00C37FFE">
            <w:r>
              <w:rPr>
                <w:sz w:val="16"/>
                <w:szCs w:val="16"/>
              </w:rPr>
              <w:t>3x12 way flush DB with door incl all relevant switchgear (kitchen behind door) - sized for future 3-phase upgrade</w:t>
            </w:r>
          </w:p>
        </w:tc>
        <w:tc>
          <w:tcPr>
            <w:tcW w:w="1368" w:type="dxa"/>
          </w:tcPr>
          <w:p w14:paraId="10000145" w14:textId="77777777" w:rsidR="00C37FFE" w:rsidRDefault="00C37FFE">
            <w:pPr>
              <w:jc w:val="center"/>
            </w:pPr>
            <w:r>
              <w:rPr>
                <w:sz w:val="16"/>
                <w:szCs w:val="16"/>
              </w:rPr>
              <w:t>No</w:t>
            </w:r>
          </w:p>
        </w:tc>
        <w:tc>
          <w:tcPr>
            <w:tcW w:w="1134" w:type="dxa"/>
          </w:tcPr>
          <w:p w14:paraId="10000146" w14:textId="77777777" w:rsidR="00C37FFE" w:rsidRDefault="00C37FFE">
            <w:pPr>
              <w:jc w:val="center"/>
            </w:pPr>
            <w:r>
              <w:rPr>
                <w:sz w:val="16"/>
                <w:szCs w:val="16"/>
              </w:rPr>
              <w:t>1</w:t>
            </w:r>
          </w:p>
        </w:tc>
      </w:tr>
      <w:tr w:rsidR="00C37FFE" w14:paraId="10000147" w14:textId="77777777" w:rsidTr="00C37991">
        <w:tc>
          <w:tcPr>
            <w:tcW w:w="6707" w:type="dxa"/>
          </w:tcPr>
          <w:p w14:paraId="10000148" w14:textId="77777777" w:rsidR="00C37FFE" w:rsidRDefault="00C37FFE">
            <w:r>
              <w:rPr>
                <w:sz w:val="16"/>
                <w:szCs w:val="16"/>
              </w:rPr>
              <w:t xml:space="preserve">16mm x 2 core ECC cable run from </w:t>
            </w:r>
            <w:proofErr w:type="spellStart"/>
            <w:r>
              <w:rPr>
                <w:sz w:val="16"/>
                <w:szCs w:val="16"/>
              </w:rPr>
              <w:t>meterbox</w:t>
            </w:r>
            <w:proofErr w:type="spellEnd"/>
            <w:r>
              <w:rPr>
                <w:sz w:val="16"/>
                <w:szCs w:val="16"/>
              </w:rPr>
              <w:t xml:space="preserve"> (ground floor) to new DB (kitchen) incl conduits/chasing/fixings</w:t>
            </w:r>
          </w:p>
        </w:tc>
        <w:tc>
          <w:tcPr>
            <w:tcW w:w="1368" w:type="dxa"/>
          </w:tcPr>
          <w:p w14:paraId="10000149" w14:textId="77777777" w:rsidR="00C37FFE" w:rsidRDefault="00C37FFE">
            <w:pPr>
              <w:jc w:val="center"/>
            </w:pPr>
            <w:r>
              <w:rPr>
                <w:sz w:val="16"/>
                <w:szCs w:val="16"/>
              </w:rPr>
              <w:t>Item</w:t>
            </w:r>
          </w:p>
        </w:tc>
        <w:tc>
          <w:tcPr>
            <w:tcW w:w="1134" w:type="dxa"/>
          </w:tcPr>
          <w:p w14:paraId="1000014A" w14:textId="77777777" w:rsidR="00C37FFE" w:rsidRDefault="00C37FFE">
            <w:pPr>
              <w:jc w:val="center"/>
            </w:pPr>
            <w:r>
              <w:rPr>
                <w:sz w:val="16"/>
                <w:szCs w:val="16"/>
              </w:rPr>
              <w:t>1</w:t>
            </w:r>
          </w:p>
        </w:tc>
      </w:tr>
      <w:tr w:rsidR="00C37FFE" w14:paraId="1000014B" w14:textId="77777777" w:rsidTr="00C37991">
        <w:tc>
          <w:tcPr>
            <w:tcW w:w="6707" w:type="dxa"/>
          </w:tcPr>
          <w:p w14:paraId="1000014C" w14:textId="77777777" w:rsidR="00C37FFE" w:rsidRDefault="00C37FFE">
            <w:r>
              <w:rPr>
                <w:sz w:val="16"/>
                <w:szCs w:val="16"/>
              </w:rPr>
              <w:t xml:space="preserve">Geyser isolator point - </w:t>
            </w:r>
            <w:proofErr w:type="gramStart"/>
            <w:r>
              <w:rPr>
                <w:sz w:val="16"/>
                <w:szCs w:val="16"/>
              </w:rPr>
              <w:t>upper level</w:t>
            </w:r>
            <w:proofErr w:type="gramEnd"/>
            <w:r>
              <w:rPr>
                <w:sz w:val="16"/>
                <w:szCs w:val="16"/>
              </w:rPr>
              <w:t xml:space="preserve"> kitchen/toilet</w:t>
            </w:r>
          </w:p>
        </w:tc>
        <w:tc>
          <w:tcPr>
            <w:tcW w:w="1368" w:type="dxa"/>
          </w:tcPr>
          <w:p w14:paraId="1000014D" w14:textId="77777777" w:rsidR="00C37FFE" w:rsidRDefault="00C37FFE">
            <w:pPr>
              <w:jc w:val="center"/>
            </w:pPr>
            <w:r>
              <w:rPr>
                <w:sz w:val="16"/>
                <w:szCs w:val="16"/>
              </w:rPr>
              <w:t>No</w:t>
            </w:r>
          </w:p>
        </w:tc>
        <w:tc>
          <w:tcPr>
            <w:tcW w:w="1134" w:type="dxa"/>
          </w:tcPr>
          <w:p w14:paraId="1000014E" w14:textId="77777777" w:rsidR="00C37FFE" w:rsidRDefault="00C37FFE">
            <w:pPr>
              <w:jc w:val="center"/>
            </w:pPr>
            <w:r>
              <w:rPr>
                <w:sz w:val="16"/>
                <w:szCs w:val="16"/>
              </w:rPr>
              <w:t>1</w:t>
            </w:r>
          </w:p>
        </w:tc>
      </w:tr>
      <w:tr w:rsidR="00C37FFE" w14:paraId="1000014F" w14:textId="77777777" w:rsidTr="00C37991">
        <w:tc>
          <w:tcPr>
            <w:tcW w:w="6707" w:type="dxa"/>
          </w:tcPr>
          <w:p w14:paraId="10000150" w14:textId="77777777" w:rsidR="00C37FFE" w:rsidRDefault="00C37FFE">
            <w:r>
              <w:rPr>
                <w:sz w:val="16"/>
                <w:szCs w:val="16"/>
              </w:rPr>
              <w:t>CBI Range electrical sockets and light switches (all listed above)</w:t>
            </w:r>
          </w:p>
        </w:tc>
        <w:tc>
          <w:tcPr>
            <w:tcW w:w="1368" w:type="dxa"/>
          </w:tcPr>
          <w:p w14:paraId="10000151" w14:textId="77777777" w:rsidR="00C37FFE" w:rsidRDefault="00C37FFE">
            <w:pPr>
              <w:jc w:val="center"/>
            </w:pPr>
            <w:r>
              <w:rPr>
                <w:sz w:val="16"/>
                <w:szCs w:val="16"/>
              </w:rPr>
              <w:t>Item</w:t>
            </w:r>
          </w:p>
        </w:tc>
        <w:tc>
          <w:tcPr>
            <w:tcW w:w="1134" w:type="dxa"/>
          </w:tcPr>
          <w:p w14:paraId="10000152" w14:textId="77777777" w:rsidR="00C37FFE" w:rsidRDefault="00C37FFE">
            <w:pPr>
              <w:jc w:val="center"/>
            </w:pPr>
            <w:r>
              <w:rPr>
                <w:sz w:val="16"/>
                <w:szCs w:val="16"/>
              </w:rPr>
              <w:t>1</w:t>
            </w:r>
          </w:p>
        </w:tc>
      </w:tr>
      <w:tr w:rsidR="00C37FFE" w14:paraId="10000153" w14:textId="77777777" w:rsidTr="00C37991">
        <w:tc>
          <w:tcPr>
            <w:tcW w:w="9209" w:type="dxa"/>
            <w:gridSpan w:val="3"/>
            <w:shd w:val="clear" w:color="auto" w:fill="D9E2F3"/>
          </w:tcPr>
          <w:p w14:paraId="10000154" w14:textId="77777777" w:rsidR="00C37FFE" w:rsidRDefault="00C37FFE">
            <w:r>
              <w:rPr>
                <w:b/>
                <w:sz w:val="16"/>
                <w:szCs w:val="16"/>
              </w:rPr>
              <w:t xml:space="preserve">LOWER GROUND STOREY - </w:t>
            </w:r>
            <w:proofErr w:type="gramStart"/>
            <w:r>
              <w:rPr>
                <w:b/>
                <w:sz w:val="16"/>
                <w:szCs w:val="16"/>
              </w:rPr>
              <w:t>LINE ITEM</w:t>
            </w:r>
            <w:proofErr w:type="gramEnd"/>
            <w:r>
              <w:rPr>
                <w:b/>
                <w:sz w:val="16"/>
                <w:szCs w:val="16"/>
              </w:rPr>
              <w:t xml:space="preserve"> BREAKDOWN</w:t>
            </w:r>
          </w:p>
        </w:tc>
      </w:tr>
      <w:tr w:rsidR="00C37FFE" w14:paraId="10000155" w14:textId="77777777" w:rsidTr="00C37991">
        <w:tc>
          <w:tcPr>
            <w:tcW w:w="9209" w:type="dxa"/>
            <w:gridSpan w:val="3"/>
            <w:shd w:val="clear" w:color="auto" w:fill="E2EFDA"/>
          </w:tcPr>
          <w:p w14:paraId="10000156" w14:textId="77777777" w:rsidR="00C37FFE" w:rsidRDefault="00C37FFE">
            <w:r>
              <w:rPr>
                <w:b/>
                <w:i/>
                <w:sz w:val="16"/>
                <w:szCs w:val="16"/>
              </w:rPr>
              <w:lastRenderedPageBreak/>
              <w:t>YOUTH / MULTI-PURPOSE ROOM</w:t>
            </w:r>
          </w:p>
        </w:tc>
      </w:tr>
      <w:tr w:rsidR="00C37FFE" w14:paraId="10000157" w14:textId="77777777" w:rsidTr="00C37991">
        <w:tc>
          <w:tcPr>
            <w:tcW w:w="6707" w:type="dxa"/>
          </w:tcPr>
          <w:p w14:paraId="10000158" w14:textId="77777777" w:rsidR="00C37FFE" w:rsidRDefault="00C37FFE">
            <w:r>
              <w:rPr>
                <w:sz w:val="16"/>
                <w:szCs w:val="16"/>
              </w:rPr>
              <w:t>Double plug points</w:t>
            </w:r>
          </w:p>
        </w:tc>
        <w:tc>
          <w:tcPr>
            <w:tcW w:w="1368" w:type="dxa"/>
          </w:tcPr>
          <w:p w14:paraId="10000159" w14:textId="77777777" w:rsidR="00C37FFE" w:rsidRDefault="00C37FFE">
            <w:pPr>
              <w:jc w:val="center"/>
            </w:pPr>
            <w:r>
              <w:rPr>
                <w:sz w:val="16"/>
                <w:szCs w:val="16"/>
              </w:rPr>
              <w:t>No</w:t>
            </w:r>
          </w:p>
        </w:tc>
        <w:tc>
          <w:tcPr>
            <w:tcW w:w="1134" w:type="dxa"/>
          </w:tcPr>
          <w:p w14:paraId="1000015A" w14:textId="77777777" w:rsidR="00C37FFE" w:rsidRDefault="00C37FFE">
            <w:pPr>
              <w:jc w:val="center"/>
            </w:pPr>
            <w:r>
              <w:rPr>
                <w:sz w:val="16"/>
                <w:szCs w:val="16"/>
              </w:rPr>
              <w:t>3</w:t>
            </w:r>
          </w:p>
        </w:tc>
      </w:tr>
      <w:tr w:rsidR="00C37FFE" w14:paraId="1000015B" w14:textId="77777777" w:rsidTr="00C37991">
        <w:tc>
          <w:tcPr>
            <w:tcW w:w="6707" w:type="dxa"/>
          </w:tcPr>
          <w:p w14:paraId="1000015C" w14:textId="77777777" w:rsidR="00C37FFE" w:rsidRDefault="00C37FFE">
            <w:r>
              <w:rPr>
                <w:sz w:val="16"/>
                <w:szCs w:val="16"/>
              </w:rPr>
              <w:t>Three pin / two pin plug points</w:t>
            </w:r>
          </w:p>
        </w:tc>
        <w:tc>
          <w:tcPr>
            <w:tcW w:w="1368" w:type="dxa"/>
          </w:tcPr>
          <w:p w14:paraId="1000015D" w14:textId="77777777" w:rsidR="00C37FFE" w:rsidRDefault="00C37FFE">
            <w:pPr>
              <w:jc w:val="center"/>
            </w:pPr>
            <w:r>
              <w:rPr>
                <w:sz w:val="16"/>
                <w:szCs w:val="16"/>
              </w:rPr>
              <w:t>No</w:t>
            </w:r>
          </w:p>
        </w:tc>
        <w:tc>
          <w:tcPr>
            <w:tcW w:w="1134" w:type="dxa"/>
          </w:tcPr>
          <w:p w14:paraId="1000015E" w14:textId="77777777" w:rsidR="00C37FFE" w:rsidRDefault="00C37FFE">
            <w:pPr>
              <w:jc w:val="center"/>
            </w:pPr>
            <w:r>
              <w:rPr>
                <w:sz w:val="16"/>
                <w:szCs w:val="16"/>
              </w:rPr>
              <w:t>2</w:t>
            </w:r>
          </w:p>
        </w:tc>
      </w:tr>
      <w:tr w:rsidR="00C37FFE" w14:paraId="1000015F" w14:textId="77777777" w:rsidTr="00C37991">
        <w:tc>
          <w:tcPr>
            <w:tcW w:w="6707" w:type="dxa"/>
          </w:tcPr>
          <w:p w14:paraId="10000160" w14:textId="77777777" w:rsidR="00C37FFE" w:rsidRDefault="00C37FFE">
            <w:r>
              <w:rPr>
                <w:sz w:val="16"/>
                <w:szCs w:val="16"/>
              </w:rPr>
              <w:t xml:space="preserve">TV point incl single </w:t>
            </w:r>
            <w:proofErr w:type="gramStart"/>
            <w:r>
              <w:rPr>
                <w:sz w:val="16"/>
                <w:szCs w:val="16"/>
              </w:rPr>
              <w:t>plug @</w:t>
            </w:r>
            <w:proofErr w:type="gramEnd"/>
            <w:r>
              <w:rPr>
                <w:sz w:val="16"/>
                <w:szCs w:val="16"/>
              </w:rPr>
              <w:t xml:space="preserve"> 1.8m high on wall - TV screen</w:t>
            </w:r>
          </w:p>
        </w:tc>
        <w:tc>
          <w:tcPr>
            <w:tcW w:w="1368" w:type="dxa"/>
          </w:tcPr>
          <w:p w14:paraId="10000161" w14:textId="77777777" w:rsidR="00C37FFE" w:rsidRDefault="00C37FFE">
            <w:pPr>
              <w:jc w:val="center"/>
            </w:pPr>
            <w:r>
              <w:rPr>
                <w:sz w:val="16"/>
                <w:szCs w:val="16"/>
              </w:rPr>
              <w:t>No</w:t>
            </w:r>
          </w:p>
        </w:tc>
        <w:tc>
          <w:tcPr>
            <w:tcW w:w="1134" w:type="dxa"/>
          </w:tcPr>
          <w:p w14:paraId="10000162" w14:textId="77777777" w:rsidR="00C37FFE" w:rsidRDefault="00C37FFE">
            <w:pPr>
              <w:jc w:val="center"/>
            </w:pPr>
            <w:r>
              <w:rPr>
                <w:sz w:val="16"/>
                <w:szCs w:val="16"/>
              </w:rPr>
              <w:t>1</w:t>
            </w:r>
          </w:p>
        </w:tc>
      </w:tr>
      <w:tr w:rsidR="00C37FFE" w14:paraId="10000163" w14:textId="77777777" w:rsidTr="00C37991">
        <w:tc>
          <w:tcPr>
            <w:tcW w:w="6707" w:type="dxa"/>
          </w:tcPr>
          <w:p w14:paraId="10000164" w14:textId="77777777" w:rsidR="00C37FFE" w:rsidRDefault="00C37FFE">
            <w:r>
              <w:rPr>
                <w:sz w:val="16"/>
                <w:szCs w:val="16"/>
              </w:rPr>
              <w:t>Recessed light points incl concrete slab boxes</w:t>
            </w:r>
          </w:p>
        </w:tc>
        <w:tc>
          <w:tcPr>
            <w:tcW w:w="1368" w:type="dxa"/>
          </w:tcPr>
          <w:p w14:paraId="10000165" w14:textId="77777777" w:rsidR="00C37FFE" w:rsidRDefault="00C37FFE">
            <w:pPr>
              <w:jc w:val="center"/>
            </w:pPr>
            <w:r>
              <w:rPr>
                <w:sz w:val="16"/>
                <w:szCs w:val="16"/>
              </w:rPr>
              <w:t>No</w:t>
            </w:r>
          </w:p>
        </w:tc>
        <w:tc>
          <w:tcPr>
            <w:tcW w:w="1134" w:type="dxa"/>
          </w:tcPr>
          <w:p w14:paraId="10000166" w14:textId="77777777" w:rsidR="00C37FFE" w:rsidRDefault="00C37FFE">
            <w:pPr>
              <w:jc w:val="center"/>
            </w:pPr>
            <w:r>
              <w:rPr>
                <w:sz w:val="16"/>
                <w:szCs w:val="16"/>
              </w:rPr>
              <w:t>10</w:t>
            </w:r>
          </w:p>
        </w:tc>
      </w:tr>
      <w:tr w:rsidR="00C37FFE" w14:paraId="10000167" w14:textId="77777777" w:rsidTr="00C37991">
        <w:tc>
          <w:tcPr>
            <w:tcW w:w="6707" w:type="dxa"/>
          </w:tcPr>
          <w:p w14:paraId="10000168" w14:textId="77777777" w:rsidR="00C37FFE" w:rsidRDefault="00C37FFE">
            <w:r>
              <w:rPr>
                <w:sz w:val="16"/>
                <w:szCs w:val="16"/>
              </w:rPr>
              <w:t>10W Legend round LED downlighter fittings</w:t>
            </w:r>
          </w:p>
        </w:tc>
        <w:tc>
          <w:tcPr>
            <w:tcW w:w="1368" w:type="dxa"/>
          </w:tcPr>
          <w:p w14:paraId="10000169" w14:textId="77777777" w:rsidR="00C37FFE" w:rsidRDefault="00C37FFE">
            <w:pPr>
              <w:jc w:val="center"/>
            </w:pPr>
            <w:r>
              <w:rPr>
                <w:sz w:val="16"/>
                <w:szCs w:val="16"/>
              </w:rPr>
              <w:t>No</w:t>
            </w:r>
          </w:p>
        </w:tc>
        <w:tc>
          <w:tcPr>
            <w:tcW w:w="1134" w:type="dxa"/>
          </w:tcPr>
          <w:p w14:paraId="1000016A" w14:textId="77777777" w:rsidR="00C37FFE" w:rsidRDefault="00C37FFE">
            <w:pPr>
              <w:jc w:val="center"/>
            </w:pPr>
            <w:r>
              <w:rPr>
                <w:sz w:val="16"/>
                <w:szCs w:val="16"/>
              </w:rPr>
              <w:t>10</w:t>
            </w:r>
          </w:p>
        </w:tc>
      </w:tr>
      <w:tr w:rsidR="00C37FFE" w14:paraId="1000016B" w14:textId="77777777" w:rsidTr="00C37991">
        <w:tc>
          <w:tcPr>
            <w:tcW w:w="6707" w:type="dxa"/>
          </w:tcPr>
          <w:p w14:paraId="1000016C" w14:textId="77777777" w:rsidR="00C37FFE" w:rsidRDefault="00C37FFE">
            <w:r>
              <w:rPr>
                <w:sz w:val="16"/>
                <w:szCs w:val="16"/>
              </w:rPr>
              <w:t>Ceiling fan points - wiring / assemble and install</w:t>
            </w:r>
          </w:p>
        </w:tc>
        <w:tc>
          <w:tcPr>
            <w:tcW w:w="1368" w:type="dxa"/>
          </w:tcPr>
          <w:p w14:paraId="1000016D" w14:textId="77777777" w:rsidR="00C37FFE" w:rsidRDefault="00C37FFE">
            <w:pPr>
              <w:jc w:val="center"/>
            </w:pPr>
            <w:r>
              <w:rPr>
                <w:sz w:val="16"/>
                <w:szCs w:val="16"/>
              </w:rPr>
              <w:t>No</w:t>
            </w:r>
          </w:p>
        </w:tc>
        <w:tc>
          <w:tcPr>
            <w:tcW w:w="1134" w:type="dxa"/>
          </w:tcPr>
          <w:p w14:paraId="1000016E" w14:textId="77777777" w:rsidR="00C37FFE" w:rsidRDefault="00C37FFE">
            <w:pPr>
              <w:jc w:val="center"/>
            </w:pPr>
            <w:r>
              <w:rPr>
                <w:sz w:val="16"/>
                <w:szCs w:val="16"/>
              </w:rPr>
              <w:t>2</w:t>
            </w:r>
          </w:p>
        </w:tc>
      </w:tr>
      <w:tr w:rsidR="00C37FFE" w14:paraId="1000016F" w14:textId="77777777" w:rsidTr="00C37991">
        <w:tc>
          <w:tcPr>
            <w:tcW w:w="6707" w:type="dxa"/>
          </w:tcPr>
          <w:p w14:paraId="10000170" w14:textId="77777777" w:rsidR="00C37FFE" w:rsidRDefault="00C37FFE">
            <w:r>
              <w:rPr>
                <w:sz w:val="16"/>
                <w:szCs w:val="16"/>
              </w:rPr>
              <w:t>Pels 1400mm three blade ceiling fans with remotes</w:t>
            </w:r>
          </w:p>
        </w:tc>
        <w:tc>
          <w:tcPr>
            <w:tcW w:w="1368" w:type="dxa"/>
          </w:tcPr>
          <w:p w14:paraId="10000171" w14:textId="77777777" w:rsidR="00C37FFE" w:rsidRDefault="00C37FFE">
            <w:pPr>
              <w:jc w:val="center"/>
            </w:pPr>
            <w:r>
              <w:rPr>
                <w:sz w:val="16"/>
                <w:szCs w:val="16"/>
              </w:rPr>
              <w:t>No</w:t>
            </w:r>
          </w:p>
        </w:tc>
        <w:tc>
          <w:tcPr>
            <w:tcW w:w="1134" w:type="dxa"/>
          </w:tcPr>
          <w:p w14:paraId="10000172" w14:textId="77777777" w:rsidR="00C37FFE" w:rsidRDefault="00C37FFE">
            <w:pPr>
              <w:jc w:val="center"/>
            </w:pPr>
            <w:r>
              <w:rPr>
                <w:sz w:val="16"/>
                <w:szCs w:val="16"/>
              </w:rPr>
              <w:t>2</w:t>
            </w:r>
          </w:p>
        </w:tc>
      </w:tr>
      <w:tr w:rsidR="00C37FFE" w14:paraId="10000173" w14:textId="77777777" w:rsidTr="00C37991">
        <w:tc>
          <w:tcPr>
            <w:tcW w:w="6707" w:type="dxa"/>
          </w:tcPr>
          <w:p w14:paraId="10000174" w14:textId="77777777" w:rsidR="00C37FFE" w:rsidRDefault="00C37FFE">
            <w:r>
              <w:rPr>
                <w:sz w:val="16"/>
                <w:szCs w:val="16"/>
              </w:rPr>
              <w:t>Outside wall light points</w:t>
            </w:r>
          </w:p>
        </w:tc>
        <w:tc>
          <w:tcPr>
            <w:tcW w:w="1368" w:type="dxa"/>
          </w:tcPr>
          <w:p w14:paraId="10000175" w14:textId="77777777" w:rsidR="00C37FFE" w:rsidRDefault="00C37FFE">
            <w:pPr>
              <w:jc w:val="center"/>
            </w:pPr>
            <w:r>
              <w:rPr>
                <w:sz w:val="16"/>
                <w:szCs w:val="16"/>
              </w:rPr>
              <w:t>No</w:t>
            </w:r>
          </w:p>
        </w:tc>
        <w:tc>
          <w:tcPr>
            <w:tcW w:w="1134" w:type="dxa"/>
          </w:tcPr>
          <w:p w14:paraId="10000176" w14:textId="77777777" w:rsidR="00C37FFE" w:rsidRDefault="00C37FFE">
            <w:pPr>
              <w:jc w:val="center"/>
            </w:pPr>
            <w:r>
              <w:rPr>
                <w:sz w:val="16"/>
                <w:szCs w:val="16"/>
              </w:rPr>
              <w:t>2</w:t>
            </w:r>
          </w:p>
        </w:tc>
      </w:tr>
      <w:tr w:rsidR="00C37FFE" w14:paraId="10000177" w14:textId="77777777" w:rsidTr="00C37991">
        <w:tc>
          <w:tcPr>
            <w:tcW w:w="6707" w:type="dxa"/>
          </w:tcPr>
          <w:p w14:paraId="10000178" w14:textId="77777777" w:rsidR="00C37FFE" w:rsidRDefault="00C37FFE">
            <w:r>
              <w:rPr>
                <w:sz w:val="16"/>
                <w:szCs w:val="16"/>
              </w:rPr>
              <w:t xml:space="preserve">Hero </w:t>
            </w:r>
            <w:proofErr w:type="spellStart"/>
            <w:r>
              <w:rPr>
                <w:sz w:val="16"/>
                <w:szCs w:val="16"/>
              </w:rPr>
              <w:t>Pioled</w:t>
            </w:r>
            <w:proofErr w:type="spellEnd"/>
            <w:r>
              <w:rPr>
                <w:sz w:val="16"/>
                <w:szCs w:val="16"/>
              </w:rPr>
              <w:t xml:space="preserve"> black trim square LED bulkhead light fittings</w:t>
            </w:r>
          </w:p>
        </w:tc>
        <w:tc>
          <w:tcPr>
            <w:tcW w:w="1368" w:type="dxa"/>
          </w:tcPr>
          <w:p w14:paraId="10000179" w14:textId="77777777" w:rsidR="00C37FFE" w:rsidRDefault="00C37FFE">
            <w:pPr>
              <w:jc w:val="center"/>
            </w:pPr>
            <w:r>
              <w:rPr>
                <w:sz w:val="16"/>
                <w:szCs w:val="16"/>
              </w:rPr>
              <w:t>No</w:t>
            </w:r>
          </w:p>
        </w:tc>
        <w:tc>
          <w:tcPr>
            <w:tcW w:w="1134" w:type="dxa"/>
          </w:tcPr>
          <w:p w14:paraId="1000017A" w14:textId="77777777" w:rsidR="00C37FFE" w:rsidRDefault="00C37FFE">
            <w:pPr>
              <w:jc w:val="center"/>
            </w:pPr>
            <w:r>
              <w:rPr>
                <w:sz w:val="16"/>
                <w:szCs w:val="16"/>
              </w:rPr>
              <w:t>2</w:t>
            </w:r>
          </w:p>
        </w:tc>
      </w:tr>
      <w:tr w:rsidR="00C37FFE" w14:paraId="1000017B" w14:textId="77777777" w:rsidTr="00C37991">
        <w:tc>
          <w:tcPr>
            <w:tcW w:w="6707" w:type="dxa"/>
          </w:tcPr>
          <w:p w14:paraId="1000017C" w14:textId="77777777" w:rsidR="00C37FFE" w:rsidRDefault="00C37FFE">
            <w:r>
              <w:rPr>
                <w:sz w:val="16"/>
                <w:szCs w:val="16"/>
              </w:rPr>
              <w:t>Light switch point</w:t>
            </w:r>
          </w:p>
        </w:tc>
        <w:tc>
          <w:tcPr>
            <w:tcW w:w="1368" w:type="dxa"/>
          </w:tcPr>
          <w:p w14:paraId="1000017D" w14:textId="77777777" w:rsidR="00C37FFE" w:rsidRDefault="00C37FFE">
            <w:pPr>
              <w:jc w:val="center"/>
            </w:pPr>
            <w:r>
              <w:rPr>
                <w:sz w:val="16"/>
                <w:szCs w:val="16"/>
              </w:rPr>
              <w:t>No</w:t>
            </w:r>
          </w:p>
        </w:tc>
        <w:tc>
          <w:tcPr>
            <w:tcW w:w="1134" w:type="dxa"/>
          </w:tcPr>
          <w:p w14:paraId="1000017E" w14:textId="77777777" w:rsidR="00C37FFE" w:rsidRDefault="00C37FFE">
            <w:pPr>
              <w:jc w:val="center"/>
            </w:pPr>
            <w:r>
              <w:rPr>
                <w:sz w:val="16"/>
                <w:szCs w:val="16"/>
              </w:rPr>
              <w:t>1</w:t>
            </w:r>
          </w:p>
        </w:tc>
      </w:tr>
      <w:tr w:rsidR="00C37FFE" w14:paraId="1000017F" w14:textId="77777777" w:rsidTr="00C37991">
        <w:tc>
          <w:tcPr>
            <w:tcW w:w="6707" w:type="dxa"/>
          </w:tcPr>
          <w:p w14:paraId="10000180" w14:textId="77777777" w:rsidR="00C37FFE" w:rsidRDefault="00C37FFE">
            <w:r>
              <w:rPr>
                <w:sz w:val="16"/>
                <w:szCs w:val="16"/>
              </w:rPr>
              <w:t>Aircon isolator point - separate cable feed from new DB upper incl D-curve circuit breaker - condenser unit (18000 BTU)</w:t>
            </w:r>
          </w:p>
        </w:tc>
        <w:tc>
          <w:tcPr>
            <w:tcW w:w="1368" w:type="dxa"/>
          </w:tcPr>
          <w:p w14:paraId="10000181" w14:textId="77777777" w:rsidR="00C37FFE" w:rsidRDefault="00C37FFE">
            <w:pPr>
              <w:jc w:val="center"/>
            </w:pPr>
            <w:r>
              <w:rPr>
                <w:sz w:val="16"/>
                <w:szCs w:val="16"/>
              </w:rPr>
              <w:t>No</w:t>
            </w:r>
          </w:p>
        </w:tc>
        <w:tc>
          <w:tcPr>
            <w:tcW w:w="1134" w:type="dxa"/>
          </w:tcPr>
          <w:p w14:paraId="10000182" w14:textId="77777777" w:rsidR="00C37FFE" w:rsidRDefault="00C37FFE">
            <w:pPr>
              <w:jc w:val="center"/>
            </w:pPr>
            <w:r>
              <w:rPr>
                <w:sz w:val="16"/>
                <w:szCs w:val="16"/>
              </w:rPr>
              <w:t>1</w:t>
            </w:r>
          </w:p>
        </w:tc>
      </w:tr>
      <w:tr w:rsidR="00C37FFE" w14:paraId="10000183" w14:textId="77777777" w:rsidTr="00C37991">
        <w:tc>
          <w:tcPr>
            <w:tcW w:w="9209" w:type="dxa"/>
            <w:gridSpan w:val="3"/>
            <w:shd w:val="clear" w:color="auto" w:fill="E2EFDA"/>
          </w:tcPr>
          <w:p w14:paraId="10000184" w14:textId="77777777" w:rsidR="00C37FFE" w:rsidRDefault="00C37FFE">
            <w:r>
              <w:rPr>
                <w:b/>
                <w:i/>
                <w:sz w:val="16"/>
                <w:szCs w:val="16"/>
              </w:rPr>
              <w:t>EXISTING AREAS LOWER GROUND (PROVISIONAL)</w:t>
            </w:r>
          </w:p>
        </w:tc>
      </w:tr>
      <w:tr w:rsidR="00C37FFE" w14:paraId="10000185" w14:textId="77777777" w:rsidTr="00C37991">
        <w:tc>
          <w:tcPr>
            <w:tcW w:w="6707" w:type="dxa"/>
          </w:tcPr>
          <w:p w14:paraId="10000186" w14:textId="77777777" w:rsidR="00C37FFE" w:rsidRDefault="00C37FFE">
            <w:r>
              <w:rPr>
                <w:sz w:val="16"/>
                <w:szCs w:val="16"/>
              </w:rPr>
              <w:t>Inspect and test existing electrical points and wiring for water damage; ensure compliance with electrical regulations; advise client on repairs required and costs</w:t>
            </w:r>
          </w:p>
        </w:tc>
        <w:tc>
          <w:tcPr>
            <w:tcW w:w="1368" w:type="dxa"/>
          </w:tcPr>
          <w:p w14:paraId="10000187" w14:textId="77777777" w:rsidR="00C37FFE" w:rsidRDefault="00C37FFE">
            <w:pPr>
              <w:jc w:val="center"/>
            </w:pPr>
            <w:r>
              <w:rPr>
                <w:sz w:val="16"/>
                <w:szCs w:val="16"/>
              </w:rPr>
              <w:t>Item</w:t>
            </w:r>
          </w:p>
        </w:tc>
        <w:tc>
          <w:tcPr>
            <w:tcW w:w="1134" w:type="dxa"/>
          </w:tcPr>
          <w:p w14:paraId="10000188" w14:textId="77777777" w:rsidR="00C37FFE" w:rsidRDefault="00C37FFE">
            <w:pPr>
              <w:jc w:val="center"/>
            </w:pPr>
            <w:r>
              <w:rPr>
                <w:sz w:val="16"/>
                <w:szCs w:val="16"/>
              </w:rPr>
              <w:t>1</w:t>
            </w:r>
          </w:p>
        </w:tc>
      </w:tr>
      <w:tr w:rsidR="00C37FFE" w14:paraId="10000189" w14:textId="77777777" w:rsidTr="00C37991">
        <w:tc>
          <w:tcPr>
            <w:tcW w:w="9209" w:type="dxa"/>
            <w:gridSpan w:val="3"/>
            <w:shd w:val="clear" w:color="auto" w:fill="E2EFDA"/>
          </w:tcPr>
          <w:p w14:paraId="1000018A" w14:textId="77777777" w:rsidR="00C37FFE" w:rsidRDefault="00C37FFE">
            <w:r>
              <w:rPr>
                <w:b/>
                <w:i/>
                <w:sz w:val="16"/>
                <w:szCs w:val="16"/>
              </w:rPr>
              <w:t>TRAVEL</w:t>
            </w:r>
          </w:p>
        </w:tc>
      </w:tr>
      <w:tr w:rsidR="00C37FFE" w14:paraId="1000018B" w14:textId="77777777" w:rsidTr="00C37991">
        <w:tc>
          <w:tcPr>
            <w:tcW w:w="6707" w:type="dxa"/>
          </w:tcPr>
          <w:p w14:paraId="1000018C" w14:textId="77777777" w:rsidR="00C37FFE" w:rsidRDefault="00C37FFE">
            <w:r>
              <w:rPr>
                <w:sz w:val="16"/>
                <w:szCs w:val="16"/>
              </w:rPr>
              <w:t>Site travel costs</w:t>
            </w:r>
          </w:p>
        </w:tc>
        <w:tc>
          <w:tcPr>
            <w:tcW w:w="1368" w:type="dxa"/>
          </w:tcPr>
          <w:p w14:paraId="1000018D" w14:textId="77777777" w:rsidR="00C37FFE" w:rsidRDefault="00C37FFE">
            <w:pPr>
              <w:jc w:val="center"/>
            </w:pPr>
            <w:r>
              <w:rPr>
                <w:sz w:val="16"/>
                <w:szCs w:val="16"/>
              </w:rPr>
              <w:t>Item</w:t>
            </w:r>
          </w:p>
        </w:tc>
        <w:tc>
          <w:tcPr>
            <w:tcW w:w="1134" w:type="dxa"/>
          </w:tcPr>
          <w:p w14:paraId="1000018E" w14:textId="77777777" w:rsidR="00C37FFE" w:rsidRDefault="00C37FFE">
            <w:pPr>
              <w:jc w:val="center"/>
            </w:pPr>
            <w:r>
              <w:rPr>
                <w:sz w:val="16"/>
                <w:szCs w:val="16"/>
              </w:rPr>
              <w:t>1</w:t>
            </w:r>
          </w:p>
        </w:tc>
      </w:tr>
      <w:tr w:rsidR="00C37FFE" w14:paraId="1000018F" w14:textId="77777777" w:rsidTr="00C37991">
        <w:tc>
          <w:tcPr>
            <w:tcW w:w="9209" w:type="dxa"/>
            <w:gridSpan w:val="3"/>
            <w:shd w:val="clear" w:color="auto" w:fill="D9E2F3"/>
          </w:tcPr>
          <w:p w14:paraId="10000190" w14:textId="77777777" w:rsidR="00C37FFE" w:rsidRDefault="00C37FFE">
            <w:r>
              <w:rPr>
                <w:b/>
                <w:sz w:val="16"/>
                <w:szCs w:val="16"/>
              </w:rPr>
              <w:t>THREE PHASE UPGRADE - PROVISIONAL BREAKDOWN</w:t>
            </w:r>
          </w:p>
        </w:tc>
      </w:tr>
      <w:tr w:rsidR="00C37FFE" w14:paraId="10000191" w14:textId="77777777" w:rsidTr="00C37991">
        <w:tc>
          <w:tcPr>
            <w:tcW w:w="6707" w:type="dxa"/>
          </w:tcPr>
          <w:p w14:paraId="10000192" w14:textId="77777777" w:rsidR="00C37FFE" w:rsidRDefault="00C37FFE">
            <w:r>
              <w:rPr>
                <w:sz w:val="16"/>
                <w:szCs w:val="16"/>
              </w:rPr>
              <w:t xml:space="preserve">16mm x 4 </w:t>
            </w:r>
            <w:proofErr w:type="gramStart"/>
            <w:r>
              <w:rPr>
                <w:sz w:val="16"/>
                <w:szCs w:val="16"/>
              </w:rPr>
              <w:t>core</w:t>
            </w:r>
            <w:proofErr w:type="gramEnd"/>
            <w:r>
              <w:rPr>
                <w:sz w:val="16"/>
                <w:szCs w:val="16"/>
              </w:rPr>
              <w:t xml:space="preserve"> plus ECC cable - </w:t>
            </w:r>
            <w:proofErr w:type="spellStart"/>
            <w:r>
              <w:rPr>
                <w:sz w:val="16"/>
                <w:szCs w:val="16"/>
              </w:rPr>
              <w:t>meterbox</w:t>
            </w:r>
            <w:proofErr w:type="spellEnd"/>
            <w:r>
              <w:rPr>
                <w:sz w:val="16"/>
                <w:szCs w:val="16"/>
              </w:rPr>
              <w:t xml:space="preserve"> to DB upper level</w:t>
            </w:r>
          </w:p>
        </w:tc>
        <w:tc>
          <w:tcPr>
            <w:tcW w:w="1368" w:type="dxa"/>
          </w:tcPr>
          <w:p w14:paraId="10000193" w14:textId="77777777" w:rsidR="00C37FFE" w:rsidRDefault="00C37FFE">
            <w:pPr>
              <w:jc w:val="center"/>
            </w:pPr>
            <w:r>
              <w:rPr>
                <w:sz w:val="16"/>
                <w:szCs w:val="16"/>
              </w:rPr>
              <w:t>Item</w:t>
            </w:r>
          </w:p>
        </w:tc>
        <w:tc>
          <w:tcPr>
            <w:tcW w:w="1134" w:type="dxa"/>
          </w:tcPr>
          <w:p w14:paraId="10000194" w14:textId="77777777" w:rsidR="00C37FFE" w:rsidRDefault="00C37FFE">
            <w:pPr>
              <w:jc w:val="center"/>
            </w:pPr>
            <w:r>
              <w:rPr>
                <w:sz w:val="16"/>
                <w:szCs w:val="16"/>
              </w:rPr>
              <w:t>1</w:t>
            </w:r>
          </w:p>
        </w:tc>
      </w:tr>
      <w:tr w:rsidR="00C37FFE" w14:paraId="10000195" w14:textId="77777777" w:rsidTr="00C37991">
        <w:tc>
          <w:tcPr>
            <w:tcW w:w="6707" w:type="dxa"/>
          </w:tcPr>
          <w:p w14:paraId="10000196" w14:textId="77777777" w:rsidR="00C37FFE" w:rsidRDefault="00C37FFE">
            <w:r>
              <w:rPr>
                <w:sz w:val="16"/>
                <w:szCs w:val="16"/>
              </w:rPr>
              <w:t xml:space="preserve">Three phase </w:t>
            </w:r>
            <w:proofErr w:type="spellStart"/>
            <w:r>
              <w:rPr>
                <w:sz w:val="16"/>
                <w:szCs w:val="16"/>
              </w:rPr>
              <w:t>meterbox</w:t>
            </w:r>
            <w:proofErr w:type="spellEnd"/>
            <w:r>
              <w:rPr>
                <w:sz w:val="16"/>
                <w:szCs w:val="16"/>
              </w:rPr>
              <w:t xml:space="preserve"> - lower level</w:t>
            </w:r>
          </w:p>
        </w:tc>
        <w:tc>
          <w:tcPr>
            <w:tcW w:w="1368" w:type="dxa"/>
          </w:tcPr>
          <w:p w14:paraId="10000197" w14:textId="77777777" w:rsidR="00C37FFE" w:rsidRDefault="00C37FFE">
            <w:pPr>
              <w:jc w:val="center"/>
            </w:pPr>
            <w:r>
              <w:rPr>
                <w:sz w:val="16"/>
                <w:szCs w:val="16"/>
              </w:rPr>
              <w:t>No</w:t>
            </w:r>
          </w:p>
        </w:tc>
        <w:tc>
          <w:tcPr>
            <w:tcW w:w="1134" w:type="dxa"/>
          </w:tcPr>
          <w:p w14:paraId="10000198" w14:textId="77777777" w:rsidR="00C37FFE" w:rsidRDefault="00C37FFE">
            <w:pPr>
              <w:jc w:val="center"/>
            </w:pPr>
            <w:r>
              <w:rPr>
                <w:sz w:val="16"/>
                <w:szCs w:val="16"/>
              </w:rPr>
              <w:t>1</w:t>
            </w:r>
          </w:p>
        </w:tc>
      </w:tr>
      <w:tr w:rsidR="00C37FFE" w14:paraId="10000199" w14:textId="77777777" w:rsidTr="00C37991">
        <w:tc>
          <w:tcPr>
            <w:tcW w:w="6707" w:type="dxa"/>
          </w:tcPr>
          <w:p w14:paraId="1000019A" w14:textId="77777777" w:rsidR="00C37FFE" w:rsidRDefault="00C37FFE">
            <w:r>
              <w:rPr>
                <w:sz w:val="16"/>
                <w:szCs w:val="16"/>
              </w:rPr>
              <w:t>Additional switchgear (note: 3-phase DB size already allowed for in main quote)</w:t>
            </w:r>
          </w:p>
        </w:tc>
        <w:tc>
          <w:tcPr>
            <w:tcW w:w="1368" w:type="dxa"/>
          </w:tcPr>
          <w:p w14:paraId="1000019B" w14:textId="77777777" w:rsidR="00C37FFE" w:rsidRDefault="00C37FFE">
            <w:pPr>
              <w:jc w:val="center"/>
            </w:pPr>
            <w:r>
              <w:rPr>
                <w:sz w:val="16"/>
                <w:szCs w:val="16"/>
              </w:rPr>
              <w:t>Item</w:t>
            </w:r>
          </w:p>
        </w:tc>
        <w:tc>
          <w:tcPr>
            <w:tcW w:w="1134" w:type="dxa"/>
          </w:tcPr>
          <w:p w14:paraId="1000019C" w14:textId="77777777" w:rsidR="00C37FFE" w:rsidRDefault="00C37FFE">
            <w:pPr>
              <w:jc w:val="center"/>
            </w:pPr>
            <w:r>
              <w:rPr>
                <w:sz w:val="16"/>
                <w:szCs w:val="16"/>
              </w:rPr>
              <w:t>1</w:t>
            </w:r>
          </w:p>
        </w:tc>
      </w:tr>
      <w:tr w:rsidR="00C37FFE" w14:paraId="1000019D" w14:textId="77777777" w:rsidTr="00C37991">
        <w:tc>
          <w:tcPr>
            <w:tcW w:w="6707" w:type="dxa"/>
          </w:tcPr>
          <w:p w14:paraId="1000019E" w14:textId="77777777" w:rsidR="00C37FFE" w:rsidRDefault="00C37FFE">
            <w:r>
              <w:rPr>
                <w:sz w:val="16"/>
                <w:szCs w:val="16"/>
              </w:rPr>
              <w:t>Three phase upgrade approx cost - Durban Metro Electricity Department</w:t>
            </w:r>
          </w:p>
        </w:tc>
        <w:tc>
          <w:tcPr>
            <w:tcW w:w="1368" w:type="dxa"/>
          </w:tcPr>
          <w:p w14:paraId="1000019F" w14:textId="77777777" w:rsidR="00C37FFE" w:rsidRDefault="00C37FFE">
            <w:pPr>
              <w:jc w:val="center"/>
            </w:pPr>
            <w:r>
              <w:rPr>
                <w:sz w:val="16"/>
                <w:szCs w:val="16"/>
              </w:rPr>
              <w:t>Item</w:t>
            </w:r>
          </w:p>
        </w:tc>
        <w:tc>
          <w:tcPr>
            <w:tcW w:w="1134" w:type="dxa"/>
          </w:tcPr>
          <w:p w14:paraId="100001A0" w14:textId="77777777" w:rsidR="00C37FFE" w:rsidRDefault="00C37FFE">
            <w:pPr>
              <w:jc w:val="center"/>
            </w:pPr>
            <w:r>
              <w:rPr>
                <w:sz w:val="16"/>
                <w:szCs w:val="16"/>
              </w:rPr>
              <w:t>1</w:t>
            </w:r>
          </w:p>
        </w:tc>
      </w:tr>
    </w:tbl>
    <w:p w14:paraId="1753483C" w14:textId="77777777" w:rsidR="00C37FFE" w:rsidRDefault="00C37FFE"/>
    <w:p w14:paraId="20D39541" w14:textId="77777777" w:rsidR="003B565A" w:rsidRDefault="00AB04BA">
      <w:r>
        <w:rPr>
          <w:b/>
        </w:rPr>
        <w:t>Timber Staircase and Timber Deck (Item 2)</w:t>
      </w:r>
    </w:p>
    <w:p w14:paraId="7011ADA9" w14:textId="0EFCA058" w:rsidR="003B565A" w:rsidRDefault="00AB04BA">
      <w:r>
        <w:t>This package covers the supply and installation of the new timber staircase and timber arrival deck as indicated on the drawings. The scope is based on a specialist subcontractor proposal and includes all structural timber members, fixings, to the deck area.</w:t>
      </w:r>
    </w:p>
    <w:p w14:paraId="73DBC520" w14:textId="16C5652B" w:rsidR="0097184D" w:rsidRDefault="0097184D">
      <w:r>
        <w:t>Summarized details of this package:</w:t>
      </w:r>
    </w:p>
    <w:tbl>
      <w:tblPr>
        <w:tblStyle w:val="TableGrid"/>
        <w:tblW w:w="920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50"/>
        <w:gridCol w:w="8359"/>
      </w:tblGrid>
      <w:tr w:rsidR="00C37FFE" w14:paraId="20000001" w14:textId="77777777" w:rsidTr="00C37991">
        <w:tc>
          <w:tcPr>
            <w:tcW w:w="850" w:type="dxa"/>
            <w:shd w:val="clear" w:color="auto" w:fill="333333"/>
          </w:tcPr>
          <w:p w14:paraId="20000002" w14:textId="77777777" w:rsidR="00C37FFE" w:rsidRDefault="00C37FFE">
            <w:pPr>
              <w:jc w:val="center"/>
            </w:pPr>
            <w:r>
              <w:rPr>
                <w:b/>
                <w:color w:val="FFFFFF"/>
                <w:sz w:val="16"/>
                <w:szCs w:val="16"/>
              </w:rPr>
              <w:t>Item</w:t>
            </w:r>
          </w:p>
        </w:tc>
        <w:tc>
          <w:tcPr>
            <w:tcW w:w="8359" w:type="dxa"/>
            <w:shd w:val="clear" w:color="auto" w:fill="333333"/>
          </w:tcPr>
          <w:p w14:paraId="20000003" w14:textId="77777777" w:rsidR="00C37FFE" w:rsidRDefault="00C37FFE">
            <w:r>
              <w:rPr>
                <w:b/>
                <w:color w:val="FFFFFF"/>
                <w:sz w:val="16"/>
                <w:szCs w:val="16"/>
              </w:rPr>
              <w:t>Description</w:t>
            </w:r>
          </w:p>
        </w:tc>
      </w:tr>
      <w:tr w:rsidR="00C37FFE" w14:paraId="20000004" w14:textId="77777777" w:rsidTr="00C37991">
        <w:tc>
          <w:tcPr>
            <w:tcW w:w="9209" w:type="dxa"/>
            <w:gridSpan w:val="2"/>
            <w:shd w:val="clear" w:color="auto" w:fill="D9E2F3"/>
          </w:tcPr>
          <w:p w14:paraId="20000005" w14:textId="77777777" w:rsidR="00C37FFE" w:rsidRDefault="00C37FFE">
            <w:r>
              <w:rPr>
                <w:b/>
                <w:sz w:val="16"/>
                <w:szCs w:val="16"/>
              </w:rPr>
              <w:t>1. DECKING - SPECIFICATION &amp; INCLUSIONS</w:t>
            </w:r>
          </w:p>
        </w:tc>
      </w:tr>
      <w:tr w:rsidR="00C37FFE" w14:paraId="20000006" w14:textId="77777777" w:rsidTr="00C37991">
        <w:tc>
          <w:tcPr>
            <w:tcW w:w="9209" w:type="dxa"/>
            <w:gridSpan w:val="2"/>
            <w:shd w:val="clear" w:color="auto" w:fill="E2EFDA"/>
          </w:tcPr>
          <w:p w14:paraId="20000007" w14:textId="77777777" w:rsidR="00C37FFE" w:rsidRDefault="00C37FFE">
            <w:r>
              <w:rPr>
                <w:b/>
                <w:i/>
                <w:sz w:val="16"/>
                <w:szCs w:val="16"/>
              </w:rPr>
              <w:t>BALAU DECK (24 m²)</w:t>
            </w:r>
          </w:p>
        </w:tc>
      </w:tr>
      <w:tr w:rsidR="00C37FFE" w14:paraId="20000008" w14:textId="77777777" w:rsidTr="00C37991">
        <w:tc>
          <w:tcPr>
            <w:tcW w:w="850" w:type="dxa"/>
          </w:tcPr>
          <w:p w14:paraId="20000009" w14:textId="77777777" w:rsidR="00C37FFE" w:rsidRDefault="00C37FFE">
            <w:pPr>
              <w:jc w:val="center"/>
            </w:pPr>
            <w:r>
              <w:rPr>
                <w:sz w:val="16"/>
                <w:szCs w:val="16"/>
              </w:rPr>
              <w:t>1.1</w:t>
            </w:r>
          </w:p>
        </w:tc>
        <w:tc>
          <w:tcPr>
            <w:tcW w:w="8359" w:type="dxa"/>
          </w:tcPr>
          <w:p w14:paraId="2000000A" w14:textId="77777777" w:rsidR="00C37FFE" w:rsidRDefault="00C37FFE">
            <w:r>
              <w:rPr>
                <w:sz w:val="16"/>
                <w:szCs w:val="16"/>
              </w:rPr>
              <w:t>Install new Balau 24.081 m² deck as per plans with two steps on the front</w:t>
            </w:r>
          </w:p>
        </w:tc>
      </w:tr>
      <w:tr w:rsidR="00C37FFE" w14:paraId="2000000B" w14:textId="77777777" w:rsidTr="00C37991">
        <w:tc>
          <w:tcPr>
            <w:tcW w:w="850" w:type="dxa"/>
          </w:tcPr>
          <w:p w14:paraId="2000000C" w14:textId="77777777" w:rsidR="00C37FFE" w:rsidRDefault="00C37FFE">
            <w:pPr>
              <w:jc w:val="center"/>
            </w:pPr>
            <w:r>
              <w:rPr>
                <w:sz w:val="16"/>
                <w:szCs w:val="16"/>
              </w:rPr>
              <w:t>1.2</w:t>
            </w:r>
          </w:p>
        </w:tc>
        <w:tc>
          <w:tcPr>
            <w:tcW w:w="8359" w:type="dxa"/>
          </w:tcPr>
          <w:p w14:paraId="2000000D" w14:textId="77777777" w:rsidR="00C37FFE" w:rsidRDefault="00C37FFE">
            <w:r>
              <w:rPr>
                <w:sz w:val="16"/>
                <w:szCs w:val="16"/>
              </w:rPr>
              <w:t>Decking: Imported 19/90mm Balau laid with 5mm spacings between boards</w:t>
            </w:r>
          </w:p>
        </w:tc>
      </w:tr>
      <w:tr w:rsidR="00C37FFE" w14:paraId="2000000E" w14:textId="77777777" w:rsidTr="00C37991">
        <w:tc>
          <w:tcPr>
            <w:tcW w:w="850" w:type="dxa"/>
          </w:tcPr>
          <w:p w14:paraId="2000000F" w14:textId="77777777" w:rsidR="00C37FFE" w:rsidRDefault="00C37FFE">
            <w:pPr>
              <w:jc w:val="center"/>
            </w:pPr>
            <w:r>
              <w:rPr>
                <w:sz w:val="16"/>
                <w:szCs w:val="16"/>
              </w:rPr>
              <w:t>1.3</w:t>
            </w:r>
          </w:p>
        </w:tc>
        <w:tc>
          <w:tcPr>
            <w:tcW w:w="8359" w:type="dxa"/>
          </w:tcPr>
          <w:p w14:paraId="20000010" w14:textId="77777777" w:rsidR="00C37FFE" w:rsidRDefault="00C37FFE">
            <w:r>
              <w:rPr>
                <w:sz w:val="16"/>
                <w:szCs w:val="16"/>
              </w:rPr>
              <w:t xml:space="preserve">Timber source: </w:t>
            </w:r>
            <w:proofErr w:type="spellStart"/>
            <w:r>
              <w:rPr>
                <w:sz w:val="16"/>
                <w:szCs w:val="16"/>
              </w:rPr>
              <w:t>iDeck</w:t>
            </w:r>
            <w:proofErr w:type="spellEnd"/>
            <w:r>
              <w:rPr>
                <w:sz w:val="16"/>
                <w:szCs w:val="16"/>
              </w:rPr>
              <w:t xml:space="preserve"> timber - high quality, harvested from sustainable forest management plantations</w:t>
            </w:r>
          </w:p>
        </w:tc>
      </w:tr>
      <w:tr w:rsidR="00C37FFE" w14:paraId="20000011" w14:textId="77777777" w:rsidTr="00C37991">
        <w:tc>
          <w:tcPr>
            <w:tcW w:w="850" w:type="dxa"/>
          </w:tcPr>
          <w:p w14:paraId="20000012" w14:textId="77777777" w:rsidR="00C37FFE" w:rsidRDefault="00C37FFE">
            <w:pPr>
              <w:jc w:val="center"/>
            </w:pPr>
            <w:r>
              <w:rPr>
                <w:sz w:val="16"/>
                <w:szCs w:val="16"/>
              </w:rPr>
              <w:t>1.4</w:t>
            </w:r>
          </w:p>
        </w:tc>
        <w:tc>
          <w:tcPr>
            <w:tcW w:w="8359" w:type="dxa"/>
          </w:tcPr>
          <w:p w14:paraId="20000013" w14:textId="77777777" w:rsidR="00C37FFE" w:rsidRDefault="00C37FFE">
            <w:r>
              <w:rPr>
                <w:sz w:val="16"/>
                <w:szCs w:val="16"/>
              </w:rPr>
              <w:t>Substructure beams: H4 CCA treated pine, 228/50mm wide (wider beams for longevity and reduced board breakage at joins)</w:t>
            </w:r>
          </w:p>
        </w:tc>
      </w:tr>
      <w:tr w:rsidR="00C37FFE" w14:paraId="20000014" w14:textId="77777777" w:rsidTr="00C37991">
        <w:tc>
          <w:tcPr>
            <w:tcW w:w="850" w:type="dxa"/>
          </w:tcPr>
          <w:p w14:paraId="20000015" w14:textId="77777777" w:rsidR="00C37FFE" w:rsidRDefault="00C37FFE">
            <w:pPr>
              <w:jc w:val="center"/>
            </w:pPr>
            <w:r>
              <w:rPr>
                <w:sz w:val="16"/>
                <w:szCs w:val="16"/>
              </w:rPr>
              <w:t>1.5</w:t>
            </w:r>
          </w:p>
        </w:tc>
        <w:tc>
          <w:tcPr>
            <w:tcW w:w="8359" w:type="dxa"/>
          </w:tcPr>
          <w:p w14:paraId="20000016" w14:textId="77777777" w:rsidR="00C37FFE" w:rsidRDefault="00C37FFE">
            <w:r>
              <w:rPr>
                <w:sz w:val="16"/>
                <w:szCs w:val="16"/>
              </w:rPr>
              <w:t>Substructure joists: H4 CCA treated pine, 152/50mm wide (deepest possible joist to eliminate deck bounce)</w:t>
            </w:r>
          </w:p>
        </w:tc>
      </w:tr>
      <w:tr w:rsidR="00C37FFE" w14:paraId="20000017" w14:textId="77777777" w:rsidTr="00C37991">
        <w:tc>
          <w:tcPr>
            <w:tcW w:w="850" w:type="dxa"/>
          </w:tcPr>
          <w:p w14:paraId="20000018" w14:textId="77777777" w:rsidR="00C37FFE" w:rsidRDefault="00C37FFE">
            <w:pPr>
              <w:jc w:val="center"/>
            </w:pPr>
            <w:r>
              <w:rPr>
                <w:sz w:val="16"/>
                <w:szCs w:val="16"/>
              </w:rPr>
              <w:t>1.6</w:t>
            </w:r>
          </w:p>
        </w:tc>
        <w:tc>
          <w:tcPr>
            <w:tcW w:w="8359" w:type="dxa"/>
          </w:tcPr>
          <w:p w14:paraId="20000019" w14:textId="77777777" w:rsidR="00C37FFE" w:rsidRDefault="00C37FFE">
            <w:r>
              <w:rPr>
                <w:sz w:val="16"/>
                <w:szCs w:val="16"/>
              </w:rPr>
              <w:t>Vertical supports: H4 CCA treated gum poles secured into concrete footings</w:t>
            </w:r>
          </w:p>
        </w:tc>
      </w:tr>
      <w:tr w:rsidR="00C37FFE" w14:paraId="2000001A" w14:textId="77777777" w:rsidTr="00C37991">
        <w:tc>
          <w:tcPr>
            <w:tcW w:w="850" w:type="dxa"/>
          </w:tcPr>
          <w:p w14:paraId="2000001B" w14:textId="77777777" w:rsidR="00C37FFE" w:rsidRDefault="00C37FFE">
            <w:pPr>
              <w:jc w:val="center"/>
            </w:pPr>
            <w:r>
              <w:rPr>
                <w:sz w:val="16"/>
                <w:szCs w:val="16"/>
              </w:rPr>
              <w:t>1.7</w:t>
            </w:r>
          </w:p>
        </w:tc>
        <w:tc>
          <w:tcPr>
            <w:tcW w:w="8359" w:type="dxa"/>
          </w:tcPr>
          <w:p w14:paraId="2000001C" w14:textId="77777777" w:rsidR="00C37FFE" w:rsidRDefault="00C37FFE">
            <w:r>
              <w:rPr>
                <w:sz w:val="16"/>
                <w:szCs w:val="16"/>
              </w:rPr>
              <w:t xml:space="preserve">All </w:t>
            </w:r>
            <w:proofErr w:type="gramStart"/>
            <w:r>
              <w:rPr>
                <w:sz w:val="16"/>
                <w:szCs w:val="16"/>
              </w:rPr>
              <w:t>substructure</w:t>
            </w:r>
            <w:proofErr w:type="gramEnd"/>
            <w:r>
              <w:rPr>
                <w:sz w:val="16"/>
                <w:szCs w:val="16"/>
              </w:rPr>
              <w:t xml:space="preserve"> below deck painted black (to hide structure in shadows below)</w:t>
            </w:r>
          </w:p>
        </w:tc>
      </w:tr>
      <w:tr w:rsidR="00C37FFE" w14:paraId="2000001D" w14:textId="77777777" w:rsidTr="00C37991">
        <w:tc>
          <w:tcPr>
            <w:tcW w:w="850" w:type="dxa"/>
          </w:tcPr>
          <w:p w14:paraId="2000001E" w14:textId="77777777" w:rsidR="00C37FFE" w:rsidRDefault="00C37FFE">
            <w:pPr>
              <w:jc w:val="center"/>
            </w:pPr>
            <w:r>
              <w:rPr>
                <w:sz w:val="16"/>
                <w:szCs w:val="16"/>
              </w:rPr>
              <w:t>1.8</w:t>
            </w:r>
          </w:p>
        </w:tc>
        <w:tc>
          <w:tcPr>
            <w:tcW w:w="8359" w:type="dxa"/>
          </w:tcPr>
          <w:p w14:paraId="2000001F" w14:textId="77777777" w:rsidR="00C37FFE" w:rsidRDefault="00C37FFE">
            <w:r>
              <w:rPr>
                <w:sz w:val="16"/>
                <w:szCs w:val="16"/>
              </w:rPr>
              <w:t>Two-</w:t>
            </w:r>
            <w:proofErr w:type="gramStart"/>
            <w:r>
              <w:rPr>
                <w:sz w:val="16"/>
                <w:szCs w:val="16"/>
              </w:rPr>
              <w:t>deck board</w:t>
            </w:r>
            <w:proofErr w:type="gramEnd"/>
            <w:r>
              <w:rPr>
                <w:sz w:val="16"/>
                <w:szCs w:val="16"/>
              </w:rPr>
              <w:t xml:space="preserve"> fascia hiding deck structure for neat and clean finish</w:t>
            </w:r>
          </w:p>
        </w:tc>
      </w:tr>
      <w:tr w:rsidR="00C37FFE" w14:paraId="20000020" w14:textId="77777777" w:rsidTr="00C37991">
        <w:tc>
          <w:tcPr>
            <w:tcW w:w="850" w:type="dxa"/>
          </w:tcPr>
          <w:p w14:paraId="20000021" w14:textId="77777777" w:rsidR="00C37FFE" w:rsidRDefault="00C37FFE">
            <w:pPr>
              <w:jc w:val="center"/>
            </w:pPr>
            <w:r>
              <w:rPr>
                <w:sz w:val="16"/>
                <w:szCs w:val="16"/>
              </w:rPr>
              <w:t>1.9</w:t>
            </w:r>
          </w:p>
        </w:tc>
        <w:tc>
          <w:tcPr>
            <w:tcW w:w="8359" w:type="dxa"/>
          </w:tcPr>
          <w:p w14:paraId="20000022" w14:textId="77777777" w:rsidR="00C37FFE" w:rsidRDefault="00C37FFE">
            <w:r>
              <w:rPr>
                <w:sz w:val="16"/>
                <w:szCs w:val="16"/>
              </w:rPr>
              <w:t xml:space="preserve">Timber sanded and oiled with </w:t>
            </w:r>
            <w:proofErr w:type="spellStart"/>
            <w:r>
              <w:rPr>
                <w:sz w:val="16"/>
                <w:szCs w:val="16"/>
              </w:rPr>
              <w:t>Woodoc</w:t>
            </w:r>
            <w:proofErr w:type="spellEnd"/>
            <w:r>
              <w:rPr>
                <w:sz w:val="16"/>
                <w:szCs w:val="16"/>
              </w:rPr>
              <w:t xml:space="preserve"> deck dressing</w:t>
            </w:r>
          </w:p>
        </w:tc>
      </w:tr>
      <w:tr w:rsidR="00C37FFE" w14:paraId="20000023" w14:textId="77777777" w:rsidTr="00C37991">
        <w:tc>
          <w:tcPr>
            <w:tcW w:w="9209" w:type="dxa"/>
            <w:gridSpan w:val="2"/>
            <w:shd w:val="clear" w:color="auto" w:fill="D9E2F3"/>
          </w:tcPr>
          <w:p w14:paraId="20000024" w14:textId="77777777" w:rsidR="00C37FFE" w:rsidRDefault="00C37FFE">
            <w:r>
              <w:rPr>
                <w:b/>
                <w:sz w:val="16"/>
                <w:szCs w:val="16"/>
              </w:rPr>
              <w:t>2. BALAU STAIRS - SPECIFICATION &amp; INCLUSIONS</w:t>
            </w:r>
          </w:p>
        </w:tc>
      </w:tr>
      <w:tr w:rsidR="00C37FFE" w14:paraId="20000025" w14:textId="77777777" w:rsidTr="00C37991">
        <w:tc>
          <w:tcPr>
            <w:tcW w:w="9209" w:type="dxa"/>
            <w:gridSpan w:val="2"/>
            <w:shd w:val="clear" w:color="auto" w:fill="E2EFDA"/>
          </w:tcPr>
          <w:p w14:paraId="20000026" w14:textId="77777777" w:rsidR="00C37FFE" w:rsidRDefault="00C37FFE">
            <w:r>
              <w:rPr>
                <w:b/>
                <w:i/>
                <w:sz w:val="16"/>
                <w:szCs w:val="16"/>
              </w:rPr>
              <w:t>BALAU STAIRS (17 treads)</w:t>
            </w:r>
          </w:p>
        </w:tc>
      </w:tr>
      <w:tr w:rsidR="00C37FFE" w14:paraId="20000027" w14:textId="77777777" w:rsidTr="00C37991">
        <w:tc>
          <w:tcPr>
            <w:tcW w:w="850" w:type="dxa"/>
          </w:tcPr>
          <w:p w14:paraId="20000028" w14:textId="77777777" w:rsidR="00C37FFE" w:rsidRDefault="00C37FFE">
            <w:pPr>
              <w:jc w:val="center"/>
            </w:pPr>
            <w:r>
              <w:rPr>
                <w:sz w:val="16"/>
                <w:szCs w:val="16"/>
              </w:rPr>
              <w:t>2.1</w:t>
            </w:r>
          </w:p>
        </w:tc>
        <w:tc>
          <w:tcPr>
            <w:tcW w:w="8359" w:type="dxa"/>
          </w:tcPr>
          <w:p w14:paraId="20000029" w14:textId="77777777" w:rsidR="00C37FFE" w:rsidRDefault="00C37FFE">
            <w:r>
              <w:rPr>
                <w:sz w:val="16"/>
                <w:szCs w:val="16"/>
              </w:rPr>
              <w:t>Build 17 tread Balau stairs as per plans</w:t>
            </w:r>
          </w:p>
        </w:tc>
      </w:tr>
      <w:tr w:rsidR="00C37FFE" w14:paraId="2000002A" w14:textId="77777777" w:rsidTr="00C37991">
        <w:tc>
          <w:tcPr>
            <w:tcW w:w="850" w:type="dxa"/>
          </w:tcPr>
          <w:p w14:paraId="2000002B" w14:textId="77777777" w:rsidR="00C37FFE" w:rsidRDefault="00C37FFE">
            <w:pPr>
              <w:jc w:val="center"/>
            </w:pPr>
            <w:r>
              <w:rPr>
                <w:sz w:val="16"/>
                <w:szCs w:val="16"/>
              </w:rPr>
              <w:t>2.2</w:t>
            </w:r>
          </w:p>
        </w:tc>
        <w:tc>
          <w:tcPr>
            <w:tcW w:w="8359" w:type="dxa"/>
          </w:tcPr>
          <w:p w14:paraId="2000002C" w14:textId="77777777" w:rsidR="00C37FFE" w:rsidRDefault="00C37FFE">
            <w:r>
              <w:rPr>
                <w:sz w:val="16"/>
                <w:szCs w:val="16"/>
              </w:rPr>
              <w:t>Treads: 2 x 140/30mm Balau with 5mm space between, secured onto 40/40mm side cleats</w:t>
            </w:r>
          </w:p>
        </w:tc>
      </w:tr>
      <w:tr w:rsidR="00C37FFE" w14:paraId="2000002D" w14:textId="77777777" w:rsidTr="00C37991">
        <w:tc>
          <w:tcPr>
            <w:tcW w:w="850" w:type="dxa"/>
          </w:tcPr>
          <w:p w14:paraId="2000002E" w14:textId="77777777" w:rsidR="00C37FFE" w:rsidRDefault="00C37FFE">
            <w:pPr>
              <w:jc w:val="center"/>
            </w:pPr>
            <w:r>
              <w:rPr>
                <w:sz w:val="16"/>
                <w:szCs w:val="16"/>
              </w:rPr>
              <w:t>2.3</w:t>
            </w:r>
          </w:p>
        </w:tc>
        <w:tc>
          <w:tcPr>
            <w:tcW w:w="8359" w:type="dxa"/>
          </w:tcPr>
          <w:p w14:paraId="2000002F" w14:textId="77777777" w:rsidR="00C37FFE" w:rsidRDefault="00C37FFE">
            <w:r>
              <w:rPr>
                <w:sz w:val="16"/>
                <w:szCs w:val="16"/>
              </w:rPr>
              <w:t>Tread planks centrally secured together by single board</w:t>
            </w:r>
          </w:p>
        </w:tc>
      </w:tr>
      <w:tr w:rsidR="00C37FFE" w14:paraId="20000030" w14:textId="77777777" w:rsidTr="00C37991">
        <w:tc>
          <w:tcPr>
            <w:tcW w:w="850" w:type="dxa"/>
          </w:tcPr>
          <w:p w14:paraId="20000031" w14:textId="77777777" w:rsidR="00C37FFE" w:rsidRDefault="00C37FFE">
            <w:pPr>
              <w:jc w:val="center"/>
            </w:pPr>
            <w:r>
              <w:rPr>
                <w:sz w:val="16"/>
                <w:szCs w:val="16"/>
              </w:rPr>
              <w:t>2.4</w:t>
            </w:r>
          </w:p>
        </w:tc>
        <w:tc>
          <w:tcPr>
            <w:tcW w:w="8359" w:type="dxa"/>
          </w:tcPr>
          <w:p w14:paraId="20000032" w14:textId="77777777" w:rsidR="00C37FFE" w:rsidRDefault="00C37FFE">
            <w:r>
              <w:rPr>
                <w:sz w:val="16"/>
                <w:szCs w:val="16"/>
              </w:rPr>
              <w:t>Stringers: 215/40mm Balau</w:t>
            </w:r>
          </w:p>
        </w:tc>
      </w:tr>
      <w:tr w:rsidR="00C37FFE" w14:paraId="20000033" w14:textId="77777777" w:rsidTr="00C37991">
        <w:tc>
          <w:tcPr>
            <w:tcW w:w="9209" w:type="dxa"/>
            <w:gridSpan w:val="2"/>
            <w:shd w:val="clear" w:color="auto" w:fill="E2EFDA"/>
          </w:tcPr>
          <w:p w14:paraId="20000034" w14:textId="77777777" w:rsidR="00C37FFE" w:rsidRDefault="00C37FFE">
            <w:r>
              <w:rPr>
                <w:b/>
                <w:i/>
                <w:sz w:val="16"/>
                <w:szCs w:val="16"/>
              </w:rPr>
              <w:t>SUPPLIER INCLUSIONS</w:t>
            </w:r>
          </w:p>
        </w:tc>
      </w:tr>
      <w:tr w:rsidR="00C37FFE" w14:paraId="20000035" w14:textId="77777777" w:rsidTr="00C37991">
        <w:tc>
          <w:tcPr>
            <w:tcW w:w="9209" w:type="dxa"/>
            <w:gridSpan w:val="2"/>
          </w:tcPr>
          <w:p w14:paraId="20000036" w14:textId="77777777" w:rsidR="00C37FFE" w:rsidRDefault="00C37FFE">
            <w:r>
              <w:rPr>
                <w:sz w:val="16"/>
                <w:szCs w:val="16"/>
              </w:rPr>
              <w:t>• All materials, fixings and epoxies where needed</w:t>
            </w:r>
          </w:p>
        </w:tc>
      </w:tr>
      <w:tr w:rsidR="00C37FFE" w14:paraId="20000037" w14:textId="77777777" w:rsidTr="00C37991">
        <w:tc>
          <w:tcPr>
            <w:tcW w:w="9209" w:type="dxa"/>
            <w:gridSpan w:val="2"/>
          </w:tcPr>
          <w:p w14:paraId="20000038" w14:textId="77777777" w:rsidR="00C37FFE" w:rsidRDefault="00C37FFE">
            <w:r>
              <w:rPr>
                <w:sz w:val="16"/>
                <w:szCs w:val="16"/>
              </w:rPr>
              <w:t xml:space="preserve">• All timber is </w:t>
            </w:r>
            <w:proofErr w:type="spellStart"/>
            <w:r>
              <w:rPr>
                <w:sz w:val="16"/>
                <w:szCs w:val="16"/>
              </w:rPr>
              <w:t>iDeck</w:t>
            </w:r>
            <w:proofErr w:type="spellEnd"/>
            <w:r>
              <w:rPr>
                <w:sz w:val="16"/>
                <w:szCs w:val="16"/>
              </w:rPr>
              <w:t xml:space="preserve"> - high quality from sustainable forest management plantations</w:t>
            </w:r>
          </w:p>
        </w:tc>
      </w:tr>
      <w:tr w:rsidR="00C37FFE" w14:paraId="20000039" w14:textId="77777777" w:rsidTr="00C37991">
        <w:tc>
          <w:tcPr>
            <w:tcW w:w="9209" w:type="dxa"/>
            <w:gridSpan w:val="2"/>
          </w:tcPr>
          <w:p w14:paraId="2000003A" w14:textId="77777777" w:rsidR="00C37FFE" w:rsidRDefault="00C37FFE">
            <w:r>
              <w:rPr>
                <w:sz w:val="16"/>
                <w:szCs w:val="16"/>
              </w:rPr>
              <w:t xml:space="preserve">• </w:t>
            </w:r>
            <w:proofErr w:type="spellStart"/>
            <w:r>
              <w:rPr>
                <w:sz w:val="16"/>
                <w:szCs w:val="16"/>
              </w:rPr>
              <w:t>Woodoc</w:t>
            </w:r>
            <w:proofErr w:type="spellEnd"/>
            <w:r>
              <w:rPr>
                <w:sz w:val="16"/>
                <w:szCs w:val="16"/>
              </w:rPr>
              <w:t xml:space="preserve"> deck dressing included for sanding and oiling</w:t>
            </w:r>
          </w:p>
        </w:tc>
      </w:tr>
      <w:tr w:rsidR="00C37FFE" w14:paraId="2000003B" w14:textId="77777777" w:rsidTr="00C37991">
        <w:tc>
          <w:tcPr>
            <w:tcW w:w="9209" w:type="dxa"/>
            <w:gridSpan w:val="2"/>
          </w:tcPr>
          <w:p w14:paraId="2000003C" w14:textId="77777777" w:rsidR="00C37FFE" w:rsidRDefault="00C37FFE">
            <w:r>
              <w:rPr>
                <w:sz w:val="16"/>
                <w:szCs w:val="16"/>
              </w:rPr>
              <w:t>• All substructure painting (black) included</w:t>
            </w:r>
          </w:p>
        </w:tc>
      </w:tr>
      <w:tr w:rsidR="00C37FFE" w14:paraId="2000003D" w14:textId="77777777" w:rsidTr="00C37991">
        <w:tc>
          <w:tcPr>
            <w:tcW w:w="9209" w:type="dxa"/>
            <w:gridSpan w:val="2"/>
          </w:tcPr>
          <w:p w14:paraId="2000003E" w14:textId="77777777" w:rsidR="00C37FFE" w:rsidRDefault="00C37FFE">
            <w:r>
              <w:rPr>
                <w:sz w:val="16"/>
                <w:szCs w:val="16"/>
              </w:rPr>
              <w:t>• Professional installation</w:t>
            </w:r>
          </w:p>
        </w:tc>
      </w:tr>
    </w:tbl>
    <w:p w14:paraId="492A2620" w14:textId="77777777" w:rsidR="0097184D" w:rsidRDefault="0097184D"/>
    <w:p w14:paraId="1CA6144B" w14:textId="77777777" w:rsidR="00BA095A" w:rsidRDefault="00BA095A">
      <w:pPr>
        <w:rPr>
          <w:b/>
        </w:rPr>
      </w:pPr>
    </w:p>
    <w:p w14:paraId="0B3C4580" w14:textId="77777777" w:rsidR="00BA095A" w:rsidRDefault="00BA095A">
      <w:pPr>
        <w:rPr>
          <w:b/>
        </w:rPr>
      </w:pPr>
    </w:p>
    <w:p w14:paraId="7B370C18" w14:textId="77777777" w:rsidR="00BA095A" w:rsidRDefault="00BA095A">
      <w:pPr>
        <w:rPr>
          <w:b/>
        </w:rPr>
      </w:pPr>
    </w:p>
    <w:p w14:paraId="71401E6F" w14:textId="2242E424" w:rsidR="003B565A" w:rsidRDefault="00AB04BA">
      <w:r>
        <w:rPr>
          <w:b/>
        </w:rPr>
        <w:lastRenderedPageBreak/>
        <w:t>Aluminium Windows and Doors (Item 3)</w:t>
      </w:r>
    </w:p>
    <w:p w14:paraId="43DC73D9" w14:textId="2A20D257" w:rsidR="003B565A" w:rsidRDefault="00AB04BA">
      <w:r>
        <w:t xml:space="preserve">This package covers the supply and installation of all new </w:t>
      </w:r>
      <w:proofErr w:type="spellStart"/>
      <w:r>
        <w:t>aluminium</w:t>
      </w:r>
      <w:proofErr w:type="spellEnd"/>
      <w:r>
        <w:t xml:space="preserve"> windows, doors, as detailed in the Window and Door Schedules (NA_2407_800 and NA_2407_810) – Note that the Window and door schedules are not entirely accurate as it relates to the floor plans and for this reason we have taken time to review each of the door and window requirements and tabled (below). The price of R302,123.93 (ex VAT) is based on our subcontractor pricing and includes all units as reconciled above.  Any windows or doors on the existing Lower Level are </w:t>
      </w:r>
      <w:r>
        <w:rPr>
          <w:color w:val="EE0000"/>
        </w:rPr>
        <w:t xml:space="preserve">excluded </w:t>
      </w:r>
      <w:r>
        <w:t xml:space="preserve">unless specifically referenced in the schedules in relation to the </w:t>
      </w:r>
      <w:proofErr w:type="gramStart"/>
      <w:r>
        <w:t>Multi-Purpose Room</w:t>
      </w:r>
      <w:proofErr w:type="gramEnd"/>
      <w:r>
        <w:t>.</w:t>
      </w:r>
    </w:p>
    <w:p w14:paraId="1E15AD78" w14:textId="29537364" w:rsidR="0097184D" w:rsidRDefault="0097184D">
      <w:r>
        <w:t>Detailed cost breakdown for reference purposes:</w:t>
      </w:r>
    </w:p>
    <w:tbl>
      <w:tblPr>
        <w:tblStyle w:val="TableGrid"/>
        <w:tblW w:w="878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64"/>
        <w:gridCol w:w="1042"/>
        <w:gridCol w:w="2834"/>
        <w:gridCol w:w="1052"/>
        <w:gridCol w:w="1246"/>
        <w:gridCol w:w="1246"/>
      </w:tblGrid>
      <w:tr w:rsidR="00C37FFE" w14:paraId="30000008" w14:textId="77777777" w:rsidTr="00C37991">
        <w:tc>
          <w:tcPr>
            <w:tcW w:w="1364" w:type="dxa"/>
            <w:shd w:val="clear" w:color="auto" w:fill="333333"/>
          </w:tcPr>
          <w:p w14:paraId="30000009" w14:textId="77777777" w:rsidR="00C37FFE" w:rsidRDefault="00C37FFE">
            <w:pPr>
              <w:jc w:val="center"/>
            </w:pPr>
            <w:r>
              <w:rPr>
                <w:b/>
                <w:color w:val="FFFFFF"/>
                <w:sz w:val="15"/>
                <w:szCs w:val="15"/>
              </w:rPr>
              <w:t>Ref</w:t>
            </w:r>
          </w:p>
        </w:tc>
        <w:tc>
          <w:tcPr>
            <w:tcW w:w="1042" w:type="dxa"/>
            <w:shd w:val="clear" w:color="auto" w:fill="333333"/>
          </w:tcPr>
          <w:p w14:paraId="3000000A" w14:textId="77777777" w:rsidR="00C37FFE" w:rsidRDefault="00C37FFE">
            <w:pPr>
              <w:jc w:val="center"/>
            </w:pPr>
            <w:r>
              <w:rPr>
                <w:b/>
                <w:color w:val="FFFFFF"/>
                <w:sz w:val="15"/>
                <w:szCs w:val="15"/>
              </w:rPr>
              <w:t>Qty</w:t>
            </w:r>
          </w:p>
        </w:tc>
        <w:tc>
          <w:tcPr>
            <w:tcW w:w="2834" w:type="dxa"/>
            <w:shd w:val="clear" w:color="auto" w:fill="333333"/>
          </w:tcPr>
          <w:p w14:paraId="3000000B" w14:textId="77777777" w:rsidR="00C37FFE" w:rsidRDefault="00C37FFE">
            <w:r>
              <w:rPr>
                <w:b/>
                <w:color w:val="FFFFFF"/>
                <w:sz w:val="15"/>
                <w:szCs w:val="15"/>
              </w:rPr>
              <w:t>Description</w:t>
            </w:r>
          </w:p>
        </w:tc>
        <w:tc>
          <w:tcPr>
            <w:tcW w:w="1052" w:type="dxa"/>
            <w:shd w:val="clear" w:color="auto" w:fill="333333"/>
          </w:tcPr>
          <w:p w14:paraId="3000000C" w14:textId="77777777" w:rsidR="00C37FFE" w:rsidRDefault="00C37FFE">
            <w:pPr>
              <w:jc w:val="center"/>
            </w:pPr>
            <w:r>
              <w:rPr>
                <w:b/>
                <w:color w:val="FFFFFF"/>
                <w:sz w:val="15"/>
                <w:szCs w:val="15"/>
              </w:rPr>
              <w:t>Size (</w:t>
            </w:r>
            <w:proofErr w:type="spellStart"/>
            <w:r>
              <w:rPr>
                <w:b/>
                <w:color w:val="FFFFFF"/>
                <w:sz w:val="15"/>
                <w:szCs w:val="15"/>
              </w:rPr>
              <w:t>WxH</w:t>
            </w:r>
            <w:proofErr w:type="spellEnd"/>
            <w:r>
              <w:rPr>
                <w:b/>
                <w:color w:val="FFFFFF"/>
                <w:sz w:val="15"/>
                <w:szCs w:val="15"/>
              </w:rPr>
              <w:t>)</w:t>
            </w:r>
          </w:p>
        </w:tc>
        <w:tc>
          <w:tcPr>
            <w:tcW w:w="1246" w:type="dxa"/>
            <w:shd w:val="clear" w:color="auto" w:fill="333333"/>
          </w:tcPr>
          <w:p w14:paraId="3000000D" w14:textId="77777777" w:rsidR="00C37FFE" w:rsidRDefault="00C37FFE">
            <w:pPr>
              <w:jc w:val="right"/>
            </w:pPr>
            <w:r>
              <w:rPr>
                <w:b/>
                <w:color w:val="FFFFFF"/>
                <w:sz w:val="15"/>
                <w:szCs w:val="15"/>
              </w:rPr>
              <w:t>Price/Item</w:t>
            </w:r>
          </w:p>
        </w:tc>
        <w:tc>
          <w:tcPr>
            <w:tcW w:w="1246" w:type="dxa"/>
            <w:shd w:val="clear" w:color="auto" w:fill="333333"/>
          </w:tcPr>
          <w:p w14:paraId="3000000E" w14:textId="77777777" w:rsidR="00C37FFE" w:rsidRDefault="00C37FFE">
            <w:pPr>
              <w:jc w:val="right"/>
            </w:pPr>
            <w:r>
              <w:rPr>
                <w:b/>
                <w:color w:val="FFFFFF"/>
                <w:sz w:val="15"/>
                <w:szCs w:val="15"/>
              </w:rPr>
              <w:t>Total (ZAR)</w:t>
            </w:r>
          </w:p>
        </w:tc>
      </w:tr>
      <w:tr w:rsidR="00C37FFE" w14:paraId="3000000F" w14:textId="77777777" w:rsidTr="00C37991">
        <w:tc>
          <w:tcPr>
            <w:tcW w:w="8784" w:type="dxa"/>
            <w:gridSpan w:val="6"/>
            <w:shd w:val="clear" w:color="auto" w:fill="D9E2F3"/>
          </w:tcPr>
          <w:p w14:paraId="30000010" w14:textId="77777777" w:rsidR="00C37FFE" w:rsidRDefault="00C37FFE">
            <w:r>
              <w:rPr>
                <w:b/>
                <w:sz w:val="15"/>
                <w:szCs w:val="15"/>
              </w:rPr>
              <w:t xml:space="preserve">WINDOWS - </w:t>
            </w:r>
            <w:proofErr w:type="gramStart"/>
            <w:r>
              <w:rPr>
                <w:b/>
                <w:sz w:val="15"/>
                <w:szCs w:val="15"/>
              </w:rPr>
              <w:t>LINE ITEM</w:t>
            </w:r>
            <w:proofErr w:type="gramEnd"/>
            <w:r>
              <w:rPr>
                <w:b/>
                <w:sz w:val="15"/>
                <w:szCs w:val="15"/>
              </w:rPr>
              <w:t xml:space="preserve"> BREAKDOWN</w:t>
            </w:r>
          </w:p>
        </w:tc>
      </w:tr>
      <w:tr w:rsidR="00C37FFE" w14:paraId="30000011" w14:textId="77777777" w:rsidTr="00C37991">
        <w:tc>
          <w:tcPr>
            <w:tcW w:w="8784" w:type="dxa"/>
            <w:gridSpan w:val="6"/>
            <w:shd w:val="clear" w:color="auto" w:fill="E2EFDA"/>
          </w:tcPr>
          <w:p w14:paraId="30000012" w14:textId="77777777" w:rsidR="00C37FFE" w:rsidRDefault="00C37FFE">
            <w:r>
              <w:rPr>
                <w:b/>
                <w:i/>
                <w:sz w:val="15"/>
                <w:szCs w:val="15"/>
              </w:rPr>
              <w:t>GENERAL</w:t>
            </w:r>
          </w:p>
        </w:tc>
      </w:tr>
      <w:tr w:rsidR="00C37FFE" w14:paraId="30000013" w14:textId="77777777" w:rsidTr="00C37991">
        <w:tc>
          <w:tcPr>
            <w:tcW w:w="1364" w:type="dxa"/>
          </w:tcPr>
          <w:p w14:paraId="30000014" w14:textId="77777777" w:rsidR="00C37FFE" w:rsidRDefault="00C37FFE">
            <w:pPr>
              <w:jc w:val="center"/>
            </w:pPr>
            <w:r>
              <w:rPr>
                <w:sz w:val="15"/>
                <w:szCs w:val="15"/>
              </w:rPr>
              <w:t>Powder Coating</w:t>
            </w:r>
          </w:p>
        </w:tc>
        <w:tc>
          <w:tcPr>
            <w:tcW w:w="1042" w:type="dxa"/>
          </w:tcPr>
          <w:p w14:paraId="30000015" w14:textId="77777777" w:rsidR="00C37FFE" w:rsidRDefault="00C37FFE">
            <w:pPr>
              <w:jc w:val="center"/>
            </w:pPr>
            <w:r>
              <w:rPr>
                <w:sz w:val="15"/>
                <w:szCs w:val="15"/>
              </w:rPr>
              <w:t>1</w:t>
            </w:r>
          </w:p>
        </w:tc>
        <w:tc>
          <w:tcPr>
            <w:tcW w:w="2834" w:type="dxa"/>
          </w:tcPr>
          <w:p w14:paraId="30000016" w14:textId="77777777" w:rsidR="00C37FFE" w:rsidRDefault="00C37FFE">
            <w:r>
              <w:rPr>
                <w:sz w:val="15"/>
                <w:szCs w:val="15"/>
              </w:rPr>
              <w:t xml:space="preserve">Cost for D2525 powder coating for coastal areas (recommended for dark </w:t>
            </w:r>
            <w:proofErr w:type="spellStart"/>
            <w:r>
              <w:rPr>
                <w:sz w:val="15"/>
                <w:szCs w:val="15"/>
              </w:rPr>
              <w:t>colours</w:t>
            </w:r>
            <w:proofErr w:type="spellEnd"/>
            <w:r>
              <w:rPr>
                <w:sz w:val="15"/>
                <w:szCs w:val="15"/>
              </w:rPr>
              <w:t>)</w:t>
            </w:r>
          </w:p>
        </w:tc>
        <w:tc>
          <w:tcPr>
            <w:tcW w:w="1052" w:type="dxa"/>
          </w:tcPr>
          <w:p w14:paraId="30000017" w14:textId="77777777" w:rsidR="00C37FFE" w:rsidRDefault="00C37FFE">
            <w:pPr>
              <w:jc w:val="center"/>
            </w:pPr>
          </w:p>
        </w:tc>
        <w:tc>
          <w:tcPr>
            <w:tcW w:w="1246" w:type="dxa"/>
          </w:tcPr>
          <w:p w14:paraId="30000018" w14:textId="77777777" w:rsidR="00C37FFE" w:rsidRDefault="00C37FFE">
            <w:pPr>
              <w:jc w:val="right"/>
            </w:pPr>
            <w:r>
              <w:rPr>
                <w:sz w:val="15"/>
                <w:szCs w:val="15"/>
              </w:rPr>
              <w:t>R 18,000.00</w:t>
            </w:r>
          </w:p>
        </w:tc>
        <w:tc>
          <w:tcPr>
            <w:tcW w:w="1246" w:type="dxa"/>
          </w:tcPr>
          <w:p w14:paraId="30000019" w14:textId="77777777" w:rsidR="00C37FFE" w:rsidRDefault="00C37FFE">
            <w:pPr>
              <w:jc w:val="right"/>
            </w:pPr>
            <w:r>
              <w:rPr>
                <w:sz w:val="15"/>
                <w:szCs w:val="15"/>
              </w:rPr>
              <w:t>R 18,000.00</w:t>
            </w:r>
          </w:p>
        </w:tc>
      </w:tr>
      <w:tr w:rsidR="00C37FFE" w14:paraId="3000001A" w14:textId="77777777" w:rsidTr="00C37991">
        <w:tc>
          <w:tcPr>
            <w:tcW w:w="8784" w:type="dxa"/>
            <w:gridSpan w:val="6"/>
            <w:shd w:val="clear" w:color="auto" w:fill="E2EFDA"/>
          </w:tcPr>
          <w:p w14:paraId="3000001B" w14:textId="77777777" w:rsidR="00C37FFE" w:rsidRDefault="00C37FFE">
            <w:r>
              <w:rPr>
                <w:b/>
                <w:i/>
                <w:sz w:val="15"/>
                <w:szCs w:val="15"/>
              </w:rPr>
              <w:t>FOYER WINDOWS</w:t>
            </w:r>
          </w:p>
        </w:tc>
      </w:tr>
      <w:tr w:rsidR="00C37FFE" w14:paraId="3000001C" w14:textId="77777777" w:rsidTr="00C37991">
        <w:tc>
          <w:tcPr>
            <w:tcW w:w="1364" w:type="dxa"/>
          </w:tcPr>
          <w:p w14:paraId="3000001D" w14:textId="77777777" w:rsidR="00C37FFE" w:rsidRDefault="00C37FFE">
            <w:pPr>
              <w:jc w:val="center"/>
            </w:pPr>
            <w:r>
              <w:rPr>
                <w:sz w:val="15"/>
                <w:szCs w:val="15"/>
              </w:rPr>
              <w:t>W01 - Foyer</w:t>
            </w:r>
          </w:p>
        </w:tc>
        <w:tc>
          <w:tcPr>
            <w:tcW w:w="1042" w:type="dxa"/>
          </w:tcPr>
          <w:p w14:paraId="3000001E" w14:textId="77777777" w:rsidR="00C37FFE" w:rsidRDefault="00C37FFE">
            <w:pPr>
              <w:jc w:val="center"/>
            </w:pPr>
            <w:r>
              <w:rPr>
                <w:sz w:val="15"/>
                <w:szCs w:val="15"/>
              </w:rPr>
              <w:t>1</w:t>
            </w:r>
          </w:p>
        </w:tc>
        <w:tc>
          <w:tcPr>
            <w:tcW w:w="2834" w:type="dxa"/>
          </w:tcPr>
          <w:p w14:paraId="3000001F" w14:textId="77777777" w:rsidR="00C37FFE" w:rsidRDefault="00C37FFE">
            <w:r>
              <w:rPr>
                <w:sz w:val="15"/>
                <w:szCs w:val="15"/>
              </w:rPr>
              <w:t>Shopfront window - 4 fixed panes + R4</w:t>
            </w:r>
          </w:p>
        </w:tc>
        <w:tc>
          <w:tcPr>
            <w:tcW w:w="1052" w:type="dxa"/>
          </w:tcPr>
          <w:p w14:paraId="30000020" w14:textId="77777777" w:rsidR="00C37FFE" w:rsidRDefault="00C37FFE">
            <w:pPr>
              <w:jc w:val="center"/>
            </w:pPr>
            <w:r>
              <w:rPr>
                <w:sz w:val="15"/>
                <w:szCs w:val="15"/>
              </w:rPr>
              <w:t>2150 x 3000</w:t>
            </w:r>
          </w:p>
        </w:tc>
        <w:tc>
          <w:tcPr>
            <w:tcW w:w="1246" w:type="dxa"/>
          </w:tcPr>
          <w:p w14:paraId="30000021" w14:textId="77777777" w:rsidR="00C37FFE" w:rsidRDefault="00C37FFE">
            <w:pPr>
              <w:jc w:val="right"/>
            </w:pPr>
            <w:r>
              <w:rPr>
                <w:sz w:val="15"/>
                <w:szCs w:val="15"/>
              </w:rPr>
              <w:t>R 13,142.86</w:t>
            </w:r>
          </w:p>
        </w:tc>
        <w:tc>
          <w:tcPr>
            <w:tcW w:w="1246" w:type="dxa"/>
          </w:tcPr>
          <w:p w14:paraId="30000022" w14:textId="77777777" w:rsidR="00C37FFE" w:rsidRDefault="00C37FFE">
            <w:pPr>
              <w:jc w:val="right"/>
            </w:pPr>
            <w:r>
              <w:rPr>
                <w:sz w:val="15"/>
                <w:szCs w:val="15"/>
              </w:rPr>
              <w:t>R 13,142.86</w:t>
            </w:r>
          </w:p>
        </w:tc>
      </w:tr>
      <w:tr w:rsidR="00C37FFE" w14:paraId="30000023" w14:textId="77777777" w:rsidTr="00C37991">
        <w:tc>
          <w:tcPr>
            <w:tcW w:w="1364" w:type="dxa"/>
          </w:tcPr>
          <w:p w14:paraId="30000024" w14:textId="77777777" w:rsidR="00C37FFE" w:rsidRDefault="00C37FFE">
            <w:pPr>
              <w:jc w:val="center"/>
            </w:pPr>
            <w:r>
              <w:rPr>
                <w:sz w:val="15"/>
                <w:szCs w:val="15"/>
              </w:rPr>
              <w:t>W02 - Foyer (</w:t>
            </w:r>
            <w:proofErr w:type="spellStart"/>
            <w:r>
              <w:rPr>
                <w:sz w:val="15"/>
                <w:szCs w:val="15"/>
              </w:rPr>
              <w:t>Opt</w:t>
            </w:r>
            <w:proofErr w:type="spellEnd"/>
            <w:r>
              <w:rPr>
                <w:sz w:val="15"/>
                <w:szCs w:val="15"/>
              </w:rPr>
              <w:t xml:space="preserve"> 1)</w:t>
            </w:r>
          </w:p>
        </w:tc>
        <w:tc>
          <w:tcPr>
            <w:tcW w:w="1042" w:type="dxa"/>
          </w:tcPr>
          <w:p w14:paraId="30000025" w14:textId="77777777" w:rsidR="00C37FFE" w:rsidRDefault="00C37FFE">
            <w:pPr>
              <w:jc w:val="center"/>
            </w:pPr>
            <w:r>
              <w:rPr>
                <w:sz w:val="15"/>
                <w:szCs w:val="15"/>
              </w:rPr>
              <w:t>1</w:t>
            </w:r>
          </w:p>
        </w:tc>
        <w:tc>
          <w:tcPr>
            <w:tcW w:w="2834" w:type="dxa"/>
          </w:tcPr>
          <w:p w14:paraId="30000026" w14:textId="77777777" w:rsidR="00C37FFE" w:rsidRDefault="00C37FFE">
            <w:r>
              <w:rPr>
                <w:sz w:val="15"/>
                <w:szCs w:val="15"/>
              </w:rPr>
              <w:t>Shopfront window - 3 fixed panes - no R4</w:t>
            </w:r>
          </w:p>
        </w:tc>
        <w:tc>
          <w:tcPr>
            <w:tcW w:w="1052" w:type="dxa"/>
          </w:tcPr>
          <w:p w14:paraId="30000027" w14:textId="77777777" w:rsidR="00C37FFE" w:rsidRDefault="00C37FFE">
            <w:pPr>
              <w:jc w:val="center"/>
            </w:pPr>
            <w:r>
              <w:rPr>
                <w:sz w:val="15"/>
                <w:szCs w:val="15"/>
              </w:rPr>
              <w:t>2700 x 2100</w:t>
            </w:r>
          </w:p>
        </w:tc>
        <w:tc>
          <w:tcPr>
            <w:tcW w:w="1246" w:type="dxa"/>
          </w:tcPr>
          <w:p w14:paraId="30000028" w14:textId="77777777" w:rsidR="00C37FFE" w:rsidRDefault="00C37FFE">
            <w:pPr>
              <w:jc w:val="right"/>
            </w:pPr>
            <w:r>
              <w:rPr>
                <w:sz w:val="15"/>
                <w:szCs w:val="15"/>
              </w:rPr>
              <w:t>R 11,142.86</w:t>
            </w:r>
          </w:p>
        </w:tc>
        <w:tc>
          <w:tcPr>
            <w:tcW w:w="1246" w:type="dxa"/>
          </w:tcPr>
          <w:p w14:paraId="30000029" w14:textId="77777777" w:rsidR="00C37FFE" w:rsidRDefault="00C37FFE">
            <w:pPr>
              <w:jc w:val="right"/>
            </w:pPr>
            <w:r>
              <w:rPr>
                <w:sz w:val="15"/>
                <w:szCs w:val="15"/>
              </w:rPr>
              <w:t>R 11,142.86</w:t>
            </w:r>
          </w:p>
        </w:tc>
      </w:tr>
      <w:tr w:rsidR="00C37FFE" w14:paraId="3000002A" w14:textId="77777777" w:rsidTr="00C37991">
        <w:tc>
          <w:tcPr>
            <w:tcW w:w="1364" w:type="dxa"/>
          </w:tcPr>
          <w:p w14:paraId="3000002B" w14:textId="77777777" w:rsidR="00C37FFE" w:rsidRDefault="00C37FFE">
            <w:pPr>
              <w:jc w:val="center"/>
            </w:pPr>
            <w:r>
              <w:rPr>
                <w:sz w:val="15"/>
                <w:szCs w:val="15"/>
              </w:rPr>
              <w:t>W03 - Foyer</w:t>
            </w:r>
          </w:p>
        </w:tc>
        <w:tc>
          <w:tcPr>
            <w:tcW w:w="1042" w:type="dxa"/>
          </w:tcPr>
          <w:p w14:paraId="3000002C" w14:textId="77777777" w:rsidR="00C37FFE" w:rsidRDefault="00C37FFE">
            <w:pPr>
              <w:jc w:val="center"/>
            </w:pPr>
            <w:r>
              <w:rPr>
                <w:sz w:val="15"/>
                <w:szCs w:val="15"/>
              </w:rPr>
              <w:t>1</w:t>
            </w:r>
          </w:p>
        </w:tc>
        <w:tc>
          <w:tcPr>
            <w:tcW w:w="2834" w:type="dxa"/>
          </w:tcPr>
          <w:p w14:paraId="3000002D" w14:textId="77777777" w:rsidR="00C37FFE" w:rsidRDefault="00C37FFE">
            <w:r>
              <w:rPr>
                <w:sz w:val="15"/>
                <w:szCs w:val="15"/>
              </w:rPr>
              <w:t>340 Casement window - 1 top hung above 1 fixed pane - no R4</w:t>
            </w:r>
          </w:p>
        </w:tc>
        <w:tc>
          <w:tcPr>
            <w:tcW w:w="1052" w:type="dxa"/>
          </w:tcPr>
          <w:p w14:paraId="3000002E" w14:textId="77777777" w:rsidR="00C37FFE" w:rsidRDefault="00C37FFE">
            <w:pPr>
              <w:jc w:val="center"/>
            </w:pPr>
            <w:r>
              <w:rPr>
                <w:sz w:val="15"/>
                <w:szCs w:val="15"/>
              </w:rPr>
              <w:t>900 x 2100</w:t>
            </w:r>
          </w:p>
        </w:tc>
        <w:tc>
          <w:tcPr>
            <w:tcW w:w="1246" w:type="dxa"/>
          </w:tcPr>
          <w:p w14:paraId="3000002F" w14:textId="77777777" w:rsidR="00C37FFE" w:rsidRDefault="00C37FFE">
            <w:pPr>
              <w:jc w:val="right"/>
            </w:pPr>
            <w:r>
              <w:rPr>
                <w:sz w:val="15"/>
                <w:szCs w:val="15"/>
              </w:rPr>
              <w:t>R 4,300.00</w:t>
            </w:r>
          </w:p>
        </w:tc>
        <w:tc>
          <w:tcPr>
            <w:tcW w:w="1246" w:type="dxa"/>
          </w:tcPr>
          <w:p w14:paraId="30000030" w14:textId="77777777" w:rsidR="00C37FFE" w:rsidRDefault="00C37FFE">
            <w:pPr>
              <w:jc w:val="right"/>
            </w:pPr>
            <w:r>
              <w:rPr>
                <w:sz w:val="15"/>
                <w:szCs w:val="15"/>
              </w:rPr>
              <w:t>R 4,300.00</w:t>
            </w:r>
          </w:p>
        </w:tc>
      </w:tr>
      <w:tr w:rsidR="00C37FFE" w14:paraId="30000031" w14:textId="77777777" w:rsidTr="00C37991">
        <w:tc>
          <w:tcPr>
            <w:tcW w:w="8784" w:type="dxa"/>
            <w:gridSpan w:val="6"/>
            <w:shd w:val="clear" w:color="auto" w:fill="E2EFDA"/>
          </w:tcPr>
          <w:p w14:paraId="30000032" w14:textId="77777777" w:rsidR="00C37FFE" w:rsidRDefault="00C37FFE">
            <w:r>
              <w:rPr>
                <w:b/>
                <w:i/>
                <w:sz w:val="15"/>
                <w:szCs w:val="15"/>
              </w:rPr>
              <w:t>AUDITORIUM WINDOWS</w:t>
            </w:r>
          </w:p>
        </w:tc>
      </w:tr>
      <w:tr w:rsidR="00C37FFE" w14:paraId="30000033" w14:textId="77777777" w:rsidTr="00C37991">
        <w:tc>
          <w:tcPr>
            <w:tcW w:w="1364" w:type="dxa"/>
          </w:tcPr>
          <w:p w14:paraId="30000034" w14:textId="77777777" w:rsidR="00C37FFE" w:rsidRDefault="00C37FFE">
            <w:pPr>
              <w:jc w:val="center"/>
            </w:pPr>
            <w:r>
              <w:rPr>
                <w:sz w:val="15"/>
                <w:szCs w:val="15"/>
              </w:rPr>
              <w:t>W04 - Auditorium</w:t>
            </w:r>
          </w:p>
        </w:tc>
        <w:tc>
          <w:tcPr>
            <w:tcW w:w="1042" w:type="dxa"/>
          </w:tcPr>
          <w:p w14:paraId="30000035" w14:textId="77777777" w:rsidR="00C37FFE" w:rsidRDefault="00C37FFE">
            <w:pPr>
              <w:jc w:val="center"/>
            </w:pPr>
            <w:r>
              <w:rPr>
                <w:sz w:val="15"/>
                <w:szCs w:val="15"/>
              </w:rPr>
              <w:t>1</w:t>
            </w:r>
          </w:p>
        </w:tc>
        <w:tc>
          <w:tcPr>
            <w:tcW w:w="2834" w:type="dxa"/>
          </w:tcPr>
          <w:p w14:paraId="30000036" w14:textId="77777777" w:rsidR="00C37FFE" w:rsidRDefault="00C37FFE">
            <w:r>
              <w:rPr>
                <w:sz w:val="15"/>
                <w:szCs w:val="15"/>
              </w:rPr>
              <w:t>Shopfront window - 6 top hung above 3 fixed panes - no R4</w:t>
            </w:r>
          </w:p>
        </w:tc>
        <w:tc>
          <w:tcPr>
            <w:tcW w:w="1052" w:type="dxa"/>
          </w:tcPr>
          <w:p w14:paraId="30000037" w14:textId="77777777" w:rsidR="00C37FFE" w:rsidRDefault="00C37FFE">
            <w:pPr>
              <w:jc w:val="center"/>
            </w:pPr>
            <w:r>
              <w:rPr>
                <w:sz w:val="15"/>
                <w:szCs w:val="15"/>
              </w:rPr>
              <w:t>1800 x 2100</w:t>
            </w:r>
          </w:p>
        </w:tc>
        <w:tc>
          <w:tcPr>
            <w:tcW w:w="1246" w:type="dxa"/>
          </w:tcPr>
          <w:p w14:paraId="30000038" w14:textId="77777777" w:rsidR="00C37FFE" w:rsidRDefault="00C37FFE">
            <w:pPr>
              <w:jc w:val="right"/>
            </w:pPr>
            <w:r>
              <w:rPr>
                <w:sz w:val="15"/>
                <w:szCs w:val="15"/>
              </w:rPr>
              <w:t>R 17,142.86</w:t>
            </w:r>
          </w:p>
        </w:tc>
        <w:tc>
          <w:tcPr>
            <w:tcW w:w="1246" w:type="dxa"/>
          </w:tcPr>
          <w:p w14:paraId="30000039" w14:textId="77777777" w:rsidR="00C37FFE" w:rsidRDefault="00C37FFE">
            <w:pPr>
              <w:jc w:val="right"/>
            </w:pPr>
            <w:r>
              <w:rPr>
                <w:sz w:val="15"/>
                <w:szCs w:val="15"/>
              </w:rPr>
              <w:t>R 17,142.86</w:t>
            </w:r>
          </w:p>
        </w:tc>
      </w:tr>
      <w:tr w:rsidR="00C37FFE" w14:paraId="3000003A" w14:textId="77777777" w:rsidTr="00C37991">
        <w:tc>
          <w:tcPr>
            <w:tcW w:w="1364" w:type="dxa"/>
          </w:tcPr>
          <w:p w14:paraId="3000003B" w14:textId="77777777" w:rsidR="00C37FFE" w:rsidRDefault="00C37FFE">
            <w:pPr>
              <w:jc w:val="center"/>
            </w:pPr>
            <w:r>
              <w:rPr>
                <w:sz w:val="15"/>
                <w:szCs w:val="15"/>
              </w:rPr>
              <w:t>W05 - Auditorium</w:t>
            </w:r>
          </w:p>
        </w:tc>
        <w:tc>
          <w:tcPr>
            <w:tcW w:w="1042" w:type="dxa"/>
          </w:tcPr>
          <w:p w14:paraId="3000003C" w14:textId="77777777" w:rsidR="00C37FFE" w:rsidRDefault="00C37FFE">
            <w:pPr>
              <w:jc w:val="center"/>
            </w:pPr>
            <w:r>
              <w:rPr>
                <w:sz w:val="15"/>
                <w:szCs w:val="15"/>
              </w:rPr>
              <w:t>1</w:t>
            </w:r>
          </w:p>
        </w:tc>
        <w:tc>
          <w:tcPr>
            <w:tcW w:w="2834" w:type="dxa"/>
          </w:tcPr>
          <w:p w14:paraId="3000003D" w14:textId="77777777" w:rsidR="00C37FFE" w:rsidRDefault="00C37FFE">
            <w:r>
              <w:rPr>
                <w:sz w:val="15"/>
                <w:szCs w:val="15"/>
              </w:rPr>
              <w:t>Shopfront window - 6 top hung above 3 fixed panes - no R4</w:t>
            </w:r>
          </w:p>
        </w:tc>
        <w:tc>
          <w:tcPr>
            <w:tcW w:w="1052" w:type="dxa"/>
          </w:tcPr>
          <w:p w14:paraId="3000003E" w14:textId="77777777" w:rsidR="00C37FFE" w:rsidRDefault="00C37FFE">
            <w:pPr>
              <w:jc w:val="center"/>
            </w:pPr>
            <w:r>
              <w:rPr>
                <w:sz w:val="15"/>
                <w:szCs w:val="15"/>
              </w:rPr>
              <w:t>1800 x 2100</w:t>
            </w:r>
          </w:p>
        </w:tc>
        <w:tc>
          <w:tcPr>
            <w:tcW w:w="1246" w:type="dxa"/>
          </w:tcPr>
          <w:p w14:paraId="3000003F" w14:textId="77777777" w:rsidR="00C37FFE" w:rsidRDefault="00C37FFE">
            <w:pPr>
              <w:jc w:val="right"/>
            </w:pPr>
            <w:r>
              <w:rPr>
                <w:sz w:val="15"/>
                <w:szCs w:val="15"/>
              </w:rPr>
              <w:t>R 17,142.86</w:t>
            </w:r>
          </w:p>
        </w:tc>
        <w:tc>
          <w:tcPr>
            <w:tcW w:w="1246" w:type="dxa"/>
          </w:tcPr>
          <w:p w14:paraId="30000040" w14:textId="77777777" w:rsidR="00C37FFE" w:rsidRDefault="00C37FFE">
            <w:pPr>
              <w:jc w:val="right"/>
            </w:pPr>
            <w:r>
              <w:rPr>
                <w:sz w:val="15"/>
                <w:szCs w:val="15"/>
              </w:rPr>
              <w:t>R 17,142.86</w:t>
            </w:r>
          </w:p>
        </w:tc>
      </w:tr>
      <w:tr w:rsidR="00C37FFE" w14:paraId="30000041" w14:textId="77777777" w:rsidTr="00C37991">
        <w:tc>
          <w:tcPr>
            <w:tcW w:w="1364" w:type="dxa"/>
          </w:tcPr>
          <w:p w14:paraId="30000042" w14:textId="77777777" w:rsidR="00C37FFE" w:rsidRDefault="00C37FFE">
            <w:pPr>
              <w:jc w:val="center"/>
            </w:pPr>
            <w:r>
              <w:rPr>
                <w:sz w:val="15"/>
                <w:szCs w:val="15"/>
              </w:rPr>
              <w:t>W08 - Auditorium</w:t>
            </w:r>
          </w:p>
        </w:tc>
        <w:tc>
          <w:tcPr>
            <w:tcW w:w="1042" w:type="dxa"/>
          </w:tcPr>
          <w:p w14:paraId="30000043" w14:textId="77777777" w:rsidR="00C37FFE" w:rsidRDefault="00C37FFE">
            <w:pPr>
              <w:jc w:val="center"/>
            </w:pPr>
            <w:r>
              <w:rPr>
                <w:sz w:val="15"/>
                <w:szCs w:val="15"/>
              </w:rPr>
              <w:t>1</w:t>
            </w:r>
          </w:p>
        </w:tc>
        <w:tc>
          <w:tcPr>
            <w:tcW w:w="2834" w:type="dxa"/>
          </w:tcPr>
          <w:p w14:paraId="30000044" w14:textId="77777777" w:rsidR="00C37FFE" w:rsidRDefault="00C37FFE">
            <w:r>
              <w:rPr>
                <w:sz w:val="15"/>
                <w:szCs w:val="15"/>
              </w:rPr>
              <w:t xml:space="preserve">Shopfront window - 2 top hung above 1 fixed pane on left of 1 fixed pane with fixed </w:t>
            </w:r>
            <w:proofErr w:type="spellStart"/>
            <w:r>
              <w:rPr>
                <w:sz w:val="15"/>
                <w:szCs w:val="15"/>
              </w:rPr>
              <w:t>toplight</w:t>
            </w:r>
            <w:proofErr w:type="spellEnd"/>
            <w:r>
              <w:rPr>
                <w:sz w:val="15"/>
                <w:szCs w:val="15"/>
              </w:rPr>
              <w:t xml:space="preserve"> - no R4</w:t>
            </w:r>
          </w:p>
        </w:tc>
        <w:tc>
          <w:tcPr>
            <w:tcW w:w="1052" w:type="dxa"/>
          </w:tcPr>
          <w:p w14:paraId="30000045" w14:textId="77777777" w:rsidR="00C37FFE" w:rsidRDefault="00C37FFE">
            <w:pPr>
              <w:jc w:val="center"/>
            </w:pPr>
            <w:r>
              <w:rPr>
                <w:sz w:val="15"/>
                <w:szCs w:val="15"/>
              </w:rPr>
              <w:t>1620 x 2700</w:t>
            </w:r>
          </w:p>
        </w:tc>
        <w:tc>
          <w:tcPr>
            <w:tcW w:w="1246" w:type="dxa"/>
          </w:tcPr>
          <w:p w14:paraId="30000046" w14:textId="77777777" w:rsidR="00C37FFE" w:rsidRDefault="00C37FFE">
            <w:pPr>
              <w:jc w:val="right"/>
            </w:pPr>
            <w:r>
              <w:rPr>
                <w:sz w:val="15"/>
                <w:szCs w:val="15"/>
              </w:rPr>
              <w:t>R 12,714.29</w:t>
            </w:r>
          </w:p>
        </w:tc>
        <w:tc>
          <w:tcPr>
            <w:tcW w:w="1246" w:type="dxa"/>
          </w:tcPr>
          <w:p w14:paraId="30000047" w14:textId="77777777" w:rsidR="00C37FFE" w:rsidRDefault="00C37FFE">
            <w:pPr>
              <w:jc w:val="right"/>
            </w:pPr>
            <w:r>
              <w:rPr>
                <w:sz w:val="15"/>
                <w:szCs w:val="15"/>
              </w:rPr>
              <w:t>R 12,714.29</w:t>
            </w:r>
          </w:p>
        </w:tc>
      </w:tr>
      <w:tr w:rsidR="00C37FFE" w14:paraId="30000048" w14:textId="77777777" w:rsidTr="00C37991">
        <w:tc>
          <w:tcPr>
            <w:tcW w:w="8784" w:type="dxa"/>
            <w:gridSpan w:val="6"/>
            <w:shd w:val="clear" w:color="auto" w:fill="E2EFDA"/>
          </w:tcPr>
          <w:p w14:paraId="30000049" w14:textId="77777777" w:rsidR="00C37FFE" w:rsidRDefault="00C37FFE">
            <w:r>
              <w:rPr>
                <w:b/>
                <w:i/>
                <w:sz w:val="15"/>
                <w:szCs w:val="15"/>
              </w:rPr>
              <w:t>PRAYER ROOM / WC WINDOWS</w:t>
            </w:r>
          </w:p>
        </w:tc>
      </w:tr>
      <w:tr w:rsidR="00C37FFE" w14:paraId="3000004A" w14:textId="77777777" w:rsidTr="00C37991">
        <w:tc>
          <w:tcPr>
            <w:tcW w:w="1364" w:type="dxa"/>
          </w:tcPr>
          <w:p w14:paraId="3000004B" w14:textId="77777777" w:rsidR="00C37FFE" w:rsidRDefault="00C37FFE">
            <w:pPr>
              <w:jc w:val="center"/>
            </w:pPr>
            <w:r>
              <w:rPr>
                <w:sz w:val="15"/>
                <w:szCs w:val="15"/>
              </w:rPr>
              <w:t>W06 - Prayer Room</w:t>
            </w:r>
          </w:p>
        </w:tc>
        <w:tc>
          <w:tcPr>
            <w:tcW w:w="1042" w:type="dxa"/>
          </w:tcPr>
          <w:p w14:paraId="3000004C" w14:textId="77777777" w:rsidR="00C37FFE" w:rsidRDefault="00C37FFE">
            <w:pPr>
              <w:jc w:val="center"/>
            </w:pPr>
            <w:r>
              <w:rPr>
                <w:sz w:val="15"/>
                <w:szCs w:val="15"/>
              </w:rPr>
              <w:t>1</w:t>
            </w:r>
          </w:p>
        </w:tc>
        <w:tc>
          <w:tcPr>
            <w:tcW w:w="2834" w:type="dxa"/>
          </w:tcPr>
          <w:p w14:paraId="3000004D" w14:textId="77777777" w:rsidR="00C37FFE" w:rsidRDefault="00C37FFE">
            <w:r>
              <w:rPr>
                <w:sz w:val="15"/>
                <w:szCs w:val="15"/>
              </w:rPr>
              <w:t>340 Casement window - 2 top hung above 1 fixed pane</w:t>
            </w:r>
          </w:p>
        </w:tc>
        <w:tc>
          <w:tcPr>
            <w:tcW w:w="1052" w:type="dxa"/>
          </w:tcPr>
          <w:p w14:paraId="3000004E" w14:textId="77777777" w:rsidR="00C37FFE" w:rsidRDefault="00C37FFE">
            <w:pPr>
              <w:jc w:val="center"/>
            </w:pPr>
            <w:r>
              <w:rPr>
                <w:sz w:val="15"/>
                <w:szCs w:val="15"/>
              </w:rPr>
              <w:t>900 x 1800</w:t>
            </w:r>
          </w:p>
        </w:tc>
        <w:tc>
          <w:tcPr>
            <w:tcW w:w="1246" w:type="dxa"/>
          </w:tcPr>
          <w:p w14:paraId="3000004F" w14:textId="77777777" w:rsidR="00C37FFE" w:rsidRDefault="00C37FFE">
            <w:pPr>
              <w:jc w:val="right"/>
            </w:pPr>
            <w:r>
              <w:rPr>
                <w:sz w:val="15"/>
                <w:szCs w:val="15"/>
              </w:rPr>
              <w:t>R 4,533.33</w:t>
            </w:r>
          </w:p>
        </w:tc>
        <w:tc>
          <w:tcPr>
            <w:tcW w:w="1246" w:type="dxa"/>
          </w:tcPr>
          <w:p w14:paraId="30000050" w14:textId="77777777" w:rsidR="00C37FFE" w:rsidRDefault="00C37FFE">
            <w:pPr>
              <w:jc w:val="right"/>
            </w:pPr>
            <w:r>
              <w:rPr>
                <w:sz w:val="15"/>
                <w:szCs w:val="15"/>
              </w:rPr>
              <w:t>R 4,533.33</w:t>
            </w:r>
          </w:p>
        </w:tc>
      </w:tr>
      <w:tr w:rsidR="00C37FFE" w14:paraId="30000051" w14:textId="77777777" w:rsidTr="00C37991">
        <w:tc>
          <w:tcPr>
            <w:tcW w:w="1364" w:type="dxa"/>
          </w:tcPr>
          <w:p w14:paraId="30000052" w14:textId="77777777" w:rsidR="00C37FFE" w:rsidRDefault="00C37FFE">
            <w:pPr>
              <w:jc w:val="center"/>
            </w:pPr>
            <w:r>
              <w:rPr>
                <w:sz w:val="15"/>
                <w:szCs w:val="15"/>
              </w:rPr>
              <w:t>W07 - Disabled WC</w:t>
            </w:r>
          </w:p>
        </w:tc>
        <w:tc>
          <w:tcPr>
            <w:tcW w:w="1042" w:type="dxa"/>
          </w:tcPr>
          <w:p w14:paraId="30000053" w14:textId="77777777" w:rsidR="00C37FFE" w:rsidRDefault="00C37FFE">
            <w:pPr>
              <w:jc w:val="center"/>
            </w:pPr>
            <w:r>
              <w:rPr>
                <w:sz w:val="15"/>
                <w:szCs w:val="15"/>
              </w:rPr>
              <w:t>1</w:t>
            </w:r>
          </w:p>
        </w:tc>
        <w:tc>
          <w:tcPr>
            <w:tcW w:w="2834" w:type="dxa"/>
          </w:tcPr>
          <w:p w14:paraId="30000054" w14:textId="77777777" w:rsidR="00C37FFE" w:rsidRDefault="00C37FFE">
            <w:r>
              <w:rPr>
                <w:sz w:val="15"/>
                <w:szCs w:val="15"/>
              </w:rPr>
              <w:t>340 Casement window - 1 top hung above 1 fixed pane</w:t>
            </w:r>
          </w:p>
        </w:tc>
        <w:tc>
          <w:tcPr>
            <w:tcW w:w="1052" w:type="dxa"/>
          </w:tcPr>
          <w:p w14:paraId="30000055" w14:textId="77777777" w:rsidR="00C37FFE" w:rsidRDefault="00C37FFE">
            <w:pPr>
              <w:jc w:val="center"/>
            </w:pPr>
            <w:r>
              <w:rPr>
                <w:sz w:val="15"/>
                <w:szCs w:val="15"/>
              </w:rPr>
              <w:t>400 x 1800</w:t>
            </w:r>
          </w:p>
        </w:tc>
        <w:tc>
          <w:tcPr>
            <w:tcW w:w="1246" w:type="dxa"/>
          </w:tcPr>
          <w:p w14:paraId="30000056" w14:textId="77777777" w:rsidR="00C37FFE" w:rsidRDefault="00C37FFE">
            <w:pPr>
              <w:jc w:val="right"/>
            </w:pPr>
            <w:r>
              <w:rPr>
                <w:sz w:val="15"/>
                <w:szCs w:val="15"/>
              </w:rPr>
              <w:t>R 2,416.67</w:t>
            </w:r>
          </w:p>
        </w:tc>
        <w:tc>
          <w:tcPr>
            <w:tcW w:w="1246" w:type="dxa"/>
          </w:tcPr>
          <w:p w14:paraId="30000057" w14:textId="77777777" w:rsidR="00C37FFE" w:rsidRDefault="00C37FFE">
            <w:pPr>
              <w:jc w:val="right"/>
            </w:pPr>
            <w:r>
              <w:rPr>
                <w:sz w:val="15"/>
                <w:szCs w:val="15"/>
              </w:rPr>
              <w:t>R 2,416.67</w:t>
            </w:r>
          </w:p>
        </w:tc>
      </w:tr>
      <w:tr w:rsidR="00C37FFE" w14:paraId="30000058" w14:textId="77777777" w:rsidTr="00C37991">
        <w:tc>
          <w:tcPr>
            <w:tcW w:w="8784" w:type="dxa"/>
            <w:gridSpan w:val="6"/>
            <w:shd w:val="clear" w:color="auto" w:fill="E2EFDA"/>
          </w:tcPr>
          <w:p w14:paraId="30000059" w14:textId="77777777" w:rsidR="00C37FFE" w:rsidRDefault="00C37FFE">
            <w:r>
              <w:rPr>
                <w:b/>
                <w:i/>
                <w:sz w:val="15"/>
                <w:szCs w:val="15"/>
              </w:rPr>
              <w:t>MULTIPURPOSE ROOM WINDOWS</w:t>
            </w:r>
          </w:p>
        </w:tc>
      </w:tr>
      <w:tr w:rsidR="00C37FFE" w14:paraId="3000005A" w14:textId="77777777" w:rsidTr="00C37991">
        <w:tc>
          <w:tcPr>
            <w:tcW w:w="1364" w:type="dxa"/>
          </w:tcPr>
          <w:p w14:paraId="3000005B" w14:textId="77777777" w:rsidR="00C37FFE" w:rsidRDefault="00C37FFE">
            <w:pPr>
              <w:jc w:val="center"/>
            </w:pPr>
            <w:r>
              <w:rPr>
                <w:sz w:val="15"/>
                <w:szCs w:val="15"/>
              </w:rPr>
              <w:t>W09 - Multipurpose</w:t>
            </w:r>
          </w:p>
        </w:tc>
        <w:tc>
          <w:tcPr>
            <w:tcW w:w="1042" w:type="dxa"/>
          </w:tcPr>
          <w:p w14:paraId="3000005C" w14:textId="77777777" w:rsidR="00C37FFE" w:rsidRDefault="00C37FFE">
            <w:pPr>
              <w:jc w:val="center"/>
            </w:pPr>
            <w:r>
              <w:rPr>
                <w:sz w:val="15"/>
                <w:szCs w:val="15"/>
              </w:rPr>
              <w:t>1</w:t>
            </w:r>
          </w:p>
        </w:tc>
        <w:tc>
          <w:tcPr>
            <w:tcW w:w="2834" w:type="dxa"/>
          </w:tcPr>
          <w:p w14:paraId="3000005D" w14:textId="77777777" w:rsidR="00C37FFE" w:rsidRDefault="00C37FFE">
            <w:r>
              <w:rPr>
                <w:sz w:val="15"/>
                <w:szCs w:val="15"/>
              </w:rPr>
              <w:t>340 Casement window - 1 top hung on both sides of 1 fixed pane</w:t>
            </w:r>
          </w:p>
        </w:tc>
        <w:tc>
          <w:tcPr>
            <w:tcW w:w="1052" w:type="dxa"/>
          </w:tcPr>
          <w:p w14:paraId="3000005E" w14:textId="77777777" w:rsidR="00C37FFE" w:rsidRDefault="00C37FFE">
            <w:pPr>
              <w:jc w:val="center"/>
            </w:pPr>
            <w:r>
              <w:rPr>
                <w:sz w:val="15"/>
                <w:szCs w:val="15"/>
              </w:rPr>
              <w:t>3000 x 600</w:t>
            </w:r>
          </w:p>
        </w:tc>
        <w:tc>
          <w:tcPr>
            <w:tcW w:w="1246" w:type="dxa"/>
          </w:tcPr>
          <w:p w14:paraId="3000005F" w14:textId="77777777" w:rsidR="00C37FFE" w:rsidRDefault="00C37FFE">
            <w:pPr>
              <w:jc w:val="right"/>
            </w:pPr>
            <w:r>
              <w:rPr>
                <w:sz w:val="15"/>
                <w:szCs w:val="15"/>
              </w:rPr>
              <w:t>R 5,166.67</w:t>
            </w:r>
          </w:p>
        </w:tc>
        <w:tc>
          <w:tcPr>
            <w:tcW w:w="1246" w:type="dxa"/>
          </w:tcPr>
          <w:p w14:paraId="30000060" w14:textId="77777777" w:rsidR="00C37FFE" w:rsidRDefault="00C37FFE">
            <w:pPr>
              <w:jc w:val="right"/>
            </w:pPr>
            <w:r>
              <w:rPr>
                <w:sz w:val="15"/>
                <w:szCs w:val="15"/>
              </w:rPr>
              <w:t>R 5,166.67</w:t>
            </w:r>
          </w:p>
        </w:tc>
      </w:tr>
      <w:tr w:rsidR="00C37FFE" w14:paraId="30000061" w14:textId="77777777" w:rsidTr="00C37991">
        <w:tc>
          <w:tcPr>
            <w:tcW w:w="1364" w:type="dxa"/>
          </w:tcPr>
          <w:p w14:paraId="30000062" w14:textId="77777777" w:rsidR="00C37FFE" w:rsidRDefault="00C37FFE">
            <w:pPr>
              <w:jc w:val="center"/>
            </w:pPr>
            <w:r>
              <w:rPr>
                <w:sz w:val="15"/>
                <w:szCs w:val="15"/>
              </w:rPr>
              <w:t>W10 - Multipurpose</w:t>
            </w:r>
          </w:p>
        </w:tc>
        <w:tc>
          <w:tcPr>
            <w:tcW w:w="1042" w:type="dxa"/>
          </w:tcPr>
          <w:p w14:paraId="30000063" w14:textId="77777777" w:rsidR="00C37FFE" w:rsidRDefault="00C37FFE">
            <w:pPr>
              <w:jc w:val="center"/>
            </w:pPr>
            <w:r>
              <w:rPr>
                <w:sz w:val="15"/>
                <w:szCs w:val="15"/>
              </w:rPr>
              <w:t>1</w:t>
            </w:r>
          </w:p>
        </w:tc>
        <w:tc>
          <w:tcPr>
            <w:tcW w:w="2834" w:type="dxa"/>
          </w:tcPr>
          <w:p w14:paraId="30000064" w14:textId="77777777" w:rsidR="00C37FFE" w:rsidRDefault="00C37FFE">
            <w:r>
              <w:rPr>
                <w:sz w:val="15"/>
                <w:szCs w:val="15"/>
              </w:rPr>
              <w:t>340 Casement window - 1 top hung on both sides of 1 fixed pane</w:t>
            </w:r>
          </w:p>
        </w:tc>
        <w:tc>
          <w:tcPr>
            <w:tcW w:w="1052" w:type="dxa"/>
          </w:tcPr>
          <w:p w14:paraId="30000065" w14:textId="77777777" w:rsidR="00C37FFE" w:rsidRDefault="00C37FFE">
            <w:pPr>
              <w:jc w:val="center"/>
            </w:pPr>
            <w:r>
              <w:rPr>
                <w:sz w:val="15"/>
                <w:szCs w:val="15"/>
              </w:rPr>
              <w:t>3000 x 600</w:t>
            </w:r>
          </w:p>
        </w:tc>
        <w:tc>
          <w:tcPr>
            <w:tcW w:w="1246" w:type="dxa"/>
          </w:tcPr>
          <w:p w14:paraId="30000066" w14:textId="77777777" w:rsidR="00C37FFE" w:rsidRDefault="00C37FFE">
            <w:pPr>
              <w:jc w:val="right"/>
            </w:pPr>
            <w:r>
              <w:rPr>
                <w:sz w:val="15"/>
                <w:szCs w:val="15"/>
              </w:rPr>
              <w:t>R 5,166.67</w:t>
            </w:r>
          </w:p>
        </w:tc>
        <w:tc>
          <w:tcPr>
            <w:tcW w:w="1246" w:type="dxa"/>
          </w:tcPr>
          <w:p w14:paraId="30000067" w14:textId="77777777" w:rsidR="00C37FFE" w:rsidRDefault="00C37FFE">
            <w:pPr>
              <w:jc w:val="right"/>
            </w:pPr>
            <w:r>
              <w:rPr>
                <w:sz w:val="15"/>
                <w:szCs w:val="15"/>
              </w:rPr>
              <w:t>R 5,166.67</w:t>
            </w:r>
          </w:p>
        </w:tc>
      </w:tr>
      <w:tr w:rsidR="00C37FFE" w14:paraId="30000068" w14:textId="77777777" w:rsidTr="00C37991">
        <w:tc>
          <w:tcPr>
            <w:tcW w:w="1364" w:type="dxa"/>
          </w:tcPr>
          <w:p w14:paraId="30000069" w14:textId="77777777" w:rsidR="00C37FFE" w:rsidRDefault="00C37FFE">
            <w:pPr>
              <w:jc w:val="center"/>
            </w:pPr>
            <w:r>
              <w:rPr>
                <w:sz w:val="15"/>
                <w:szCs w:val="15"/>
              </w:rPr>
              <w:t>W11 - Multipurpose</w:t>
            </w:r>
          </w:p>
        </w:tc>
        <w:tc>
          <w:tcPr>
            <w:tcW w:w="1042" w:type="dxa"/>
          </w:tcPr>
          <w:p w14:paraId="3000006A" w14:textId="77777777" w:rsidR="00C37FFE" w:rsidRDefault="00C37FFE">
            <w:pPr>
              <w:jc w:val="center"/>
            </w:pPr>
            <w:r>
              <w:rPr>
                <w:sz w:val="15"/>
                <w:szCs w:val="15"/>
              </w:rPr>
              <w:t>1</w:t>
            </w:r>
          </w:p>
        </w:tc>
        <w:tc>
          <w:tcPr>
            <w:tcW w:w="2834" w:type="dxa"/>
          </w:tcPr>
          <w:p w14:paraId="3000006B" w14:textId="77777777" w:rsidR="00C37FFE" w:rsidRDefault="00C37FFE">
            <w:r>
              <w:rPr>
                <w:sz w:val="15"/>
                <w:szCs w:val="15"/>
              </w:rPr>
              <w:t>340 Casement window - 2 top hung above 1 fixed pane</w:t>
            </w:r>
          </w:p>
        </w:tc>
        <w:tc>
          <w:tcPr>
            <w:tcW w:w="1052" w:type="dxa"/>
          </w:tcPr>
          <w:p w14:paraId="3000006C" w14:textId="77777777" w:rsidR="00C37FFE" w:rsidRDefault="00C37FFE">
            <w:pPr>
              <w:jc w:val="center"/>
            </w:pPr>
            <w:r>
              <w:rPr>
                <w:sz w:val="15"/>
                <w:szCs w:val="15"/>
              </w:rPr>
              <w:t>900 x 1800</w:t>
            </w:r>
          </w:p>
        </w:tc>
        <w:tc>
          <w:tcPr>
            <w:tcW w:w="1246" w:type="dxa"/>
          </w:tcPr>
          <w:p w14:paraId="3000006D" w14:textId="77777777" w:rsidR="00C37FFE" w:rsidRDefault="00C37FFE">
            <w:pPr>
              <w:jc w:val="right"/>
            </w:pPr>
            <w:r>
              <w:rPr>
                <w:sz w:val="15"/>
                <w:szCs w:val="15"/>
              </w:rPr>
              <w:t>R 4,533.33</w:t>
            </w:r>
          </w:p>
        </w:tc>
        <w:tc>
          <w:tcPr>
            <w:tcW w:w="1246" w:type="dxa"/>
          </w:tcPr>
          <w:p w14:paraId="3000006E" w14:textId="77777777" w:rsidR="00C37FFE" w:rsidRDefault="00C37FFE">
            <w:pPr>
              <w:jc w:val="right"/>
            </w:pPr>
            <w:r>
              <w:rPr>
                <w:sz w:val="15"/>
                <w:szCs w:val="15"/>
              </w:rPr>
              <w:t>R 4,533.33</w:t>
            </w:r>
          </w:p>
        </w:tc>
      </w:tr>
      <w:tr w:rsidR="00C37FFE" w14:paraId="3000006F" w14:textId="77777777" w:rsidTr="00C37991">
        <w:tc>
          <w:tcPr>
            <w:tcW w:w="8784" w:type="dxa"/>
            <w:gridSpan w:val="6"/>
            <w:shd w:val="clear" w:color="auto" w:fill="D9E2F3"/>
          </w:tcPr>
          <w:p w14:paraId="30000070" w14:textId="77777777" w:rsidR="00C37FFE" w:rsidRDefault="00C37FFE">
            <w:r>
              <w:rPr>
                <w:b/>
                <w:sz w:val="15"/>
                <w:szCs w:val="15"/>
              </w:rPr>
              <w:t xml:space="preserve">DOORS - </w:t>
            </w:r>
            <w:proofErr w:type="gramStart"/>
            <w:r>
              <w:rPr>
                <w:b/>
                <w:sz w:val="15"/>
                <w:szCs w:val="15"/>
              </w:rPr>
              <w:t>LINE ITEM</w:t>
            </w:r>
            <w:proofErr w:type="gramEnd"/>
            <w:r>
              <w:rPr>
                <w:b/>
                <w:sz w:val="15"/>
                <w:szCs w:val="15"/>
              </w:rPr>
              <w:t xml:space="preserve"> BREAKDOWN</w:t>
            </w:r>
          </w:p>
        </w:tc>
      </w:tr>
      <w:tr w:rsidR="00C37FFE" w14:paraId="30000071" w14:textId="77777777" w:rsidTr="00C37991">
        <w:tc>
          <w:tcPr>
            <w:tcW w:w="8784" w:type="dxa"/>
            <w:gridSpan w:val="6"/>
            <w:shd w:val="clear" w:color="auto" w:fill="E2EFDA"/>
          </w:tcPr>
          <w:p w14:paraId="30000072" w14:textId="77777777" w:rsidR="00C37FFE" w:rsidRDefault="00C37FFE">
            <w:r>
              <w:rPr>
                <w:b/>
                <w:i/>
                <w:sz w:val="15"/>
                <w:szCs w:val="15"/>
              </w:rPr>
              <w:t>FOYER DOORS</w:t>
            </w:r>
          </w:p>
        </w:tc>
      </w:tr>
      <w:tr w:rsidR="00C37FFE" w14:paraId="30000073" w14:textId="77777777" w:rsidTr="00C37991">
        <w:tc>
          <w:tcPr>
            <w:tcW w:w="1364" w:type="dxa"/>
          </w:tcPr>
          <w:p w14:paraId="30000074" w14:textId="77777777" w:rsidR="00C37FFE" w:rsidRDefault="00C37FFE">
            <w:pPr>
              <w:jc w:val="center"/>
            </w:pPr>
            <w:r>
              <w:rPr>
                <w:sz w:val="15"/>
                <w:szCs w:val="15"/>
              </w:rPr>
              <w:t>D01 - Foyer</w:t>
            </w:r>
          </w:p>
        </w:tc>
        <w:tc>
          <w:tcPr>
            <w:tcW w:w="1042" w:type="dxa"/>
          </w:tcPr>
          <w:p w14:paraId="30000075" w14:textId="77777777" w:rsidR="00C37FFE" w:rsidRDefault="00C37FFE">
            <w:pPr>
              <w:jc w:val="center"/>
            </w:pPr>
            <w:r>
              <w:rPr>
                <w:sz w:val="15"/>
                <w:szCs w:val="15"/>
              </w:rPr>
              <w:t>1</w:t>
            </w:r>
          </w:p>
        </w:tc>
        <w:tc>
          <w:tcPr>
            <w:tcW w:w="2834" w:type="dxa"/>
          </w:tcPr>
          <w:p w14:paraId="30000076" w14:textId="77777777" w:rsidR="00C37FFE" w:rsidRDefault="00C37FFE">
            <w:r>
              <w:rPr>
                <w:sz w:val="15"/>
                <w:szCs w:val="15"/>
              </w:rPr>
              <w:t xml:space="preserve">Double door with stack sections, parliament hinges, fixed sidelight on both sides and 2 fixed </w:t>
            </w:r>
            <w:proofErr w:type="spellStart"/>
            <w:r>
              <w:rPr>
                <w:sz w:val="15"/>
                <w:szCs w:val="15"/>
              </w:rPr>
              <w:t>toplights</w:t>
            </w:r>
            <w:proofErr w:type="spellEnd"/>
          </w:p>
        </w:tc>
        <w:tc>
          <w:tcPr>
            <w:tcW w:w="1052" w:type="dxa"/>
          </w:tcPr>
          <w:p w14:paraId="30000077" w14:textId="77777777" w:rsidR="00C37FFE" w:rsidRDefault="00C37FFE">
            <w:pPr>
              <w:jc w:val="center"/>
            </w:pPr>
            <w:r>
              <w:rPr>
                <w:sz w:val="15"/>
                <w:szCs w:val="15"/>
              </w:rPr>
              <w:t>3000 x 3000</w:t>
            </w:r>
          </w:p>
        </w:tc>
        <w:tc>
          <w:tcPr>
            <w:tcW w:w="1246" w:type="dxa"/>
          </w:tcPr>
          <w:p w14:paraId="30000078" w14:textId="77777777" w:rsidR="00C37FFE" w:rsidRDefault="00C37FFE">
            <w:pPr>
              <w:jc w:val="right"/>
            </w:pPr>
            <w:r>
              <w:rPr>
                <w:sz w:val="15"/>
                <w:szCs w:val="15"/>
              </w:rPr>
              <w:t>R 25,714.29</w:t>
            </w:r>
          </w:p>
        </w:tc>
        <w:tc>
          <w:tcPr>
            <w:tcW w:w="1246" w:type="dxa"/>
          </w:tcPr>
          <w:p w14:paraId="30000079" w14:textId="77777777" w:rsidR="00C37FFE" w:rsidRDefault="00C37FFE">
            <w:pPr>
              <w:jc w:val="right"/>
            </w:pPr>
            <w:r>
              <w:rPr>
                <w:sz w:val="15"/>
                <w:szCs w:val="15"/>
              </w:rPr>
              <w:t>R 25,714.29</w:t>
            </w:r>
          </w:p>
        </w:tc>
      </w:tr>
      <w:tr w:rsidR="00C37FFE" w14:paraId="3000007A" w14:textId="77777777" w:rsidTr="00C37991">
        <w:tc>
          <w:tcPr>
            <w:tcW w:w="8784" w:type="dxa"/>
            <w:gridSpan w:val="6"/>
            <w:shd w:val="clear" w:color="auto" w:fill="E2EFDA"/>
          </w:tcPr>
          <w:p w14:paraId="3000007B" w14:textId="77777777" w:rsidR="00C37FFE" w:rsidRDefault="00C37FFE">
            <w:r>
              <w:rPr>
                <w:b/>
                <w:i/>
                <w:sz w:val="15"/>
                <w:szCs w:val="15"/>
              </w:rPr>
              <w:t>COVERED VERANDAH DOORS</w:t>
            </w:r>
          </w:p>
        </w:tc>
      </w:tr>
      <w:tr w:rsidR="00C37FFE" w14:paraId="3000007C" w14:textId="77777777" w:rsidTr="00C37991">
        <w:tc>
          <w:tcPr>
            <w:tcW w:w="1364" w:type="dxa"/>
          </w:tcPr>
          <w:p w14:paraId="3000007D" w14:textId="77777777" w:rsidR="00C37FFE" w:rsidRDefault="00C37FFE">
            <w:pPr>
              <w:jc w:val="center"/>
            </w:pPr>
            <w:r>
              <w:rPr>
                <w:sz w:val="15"/>
                <w:szCs w:val="15"/>
              </w:rPr>
              <w:t xml:space="preserve">D02 - </w:t>
            </w:r>
            <w:proofErr w:type="spellStart"/>
            <w:r>
              <w:rPr>
                <w:sz w:val="15"/>
                <w:szCs w:val="15"/>
              </w:rPr>
              <w:t>Cvd</w:t>
            </w:r>
            <w:proofErr w:type="spellEnd"/>
            <w:r>
              <w:rPr>
                <w:sz w:val="15"/>
                <w:szCs w:val="15"/>
              </w:rPr>
              <w:t xml:space="preserve"> Verandah</w:t>
            </w:r>
          </w:p>
        </w:tc>
        <w:tc>
          <w:tcPr>
            <w:tcW w:w="1042" w:type="dxa"/>
          </w:tcPr>
          <w:p w14:paraId="3000007E" w14:textId="77777777" w:rsidR="00C37FFE" w:rsidRDefault="00C37FFE">
            <w:pPr>
              <w:jc w:val="center"/>
            </w:pPr>
            <w:r>
              <w:rPr>
                <w:sz w:val="15"/>
                <w:szCs w:val="15"/>
              </w:rPr>
              <w:t>1</w:t>
            </w:r>
          </w:p>
        </w:tc>
        <w:tc>
          <w:tcPr>
            <w:tcW w:w="2834" w:type="dxa"/>
          </w:tcPr>
          <w:p w14:paraId="3000007F" w14:textId="77777777" w:rsidR="00C37FFE" w:rsidRDefault="00C37FFE">
            <w:r>
              <w:rPr>
                <w:sz w:val="15"/>
                <w:szCs w:val="15"/>
              </w:rPr>
              <w:t xml:space="preserve">Double door with stack sections, parliament hinges, fixed sidelight on both sides and 2 fixed </w:t>
            </w:r>
            <w:proofErr w:type="spellStart"/>
            <w:r>
              <w:rPr>
                <w:sz w:val="15"/>
                <w:szCs w:val="15"/>
              </w:rPr>
              <w:t>toplights</w:t>
            </w:r>
            <w:proofErr w:type="spellEnd"/>
          </w:p>
        </w:tc>
        <w:tc>
          <w:tcPr>
            <w:tcW w:w="1052" w:type="dxa"/>
          </w:tcPr>
          <w:p w14:paraId="30000080" w14:textId="77777777" w:rsidR="00C37FFE" w:rsidRDefault="00C37FFE">
            <w:pPr>
              <w:jc w:val="center"/>
            </w:pPr>
            <w:r>
              <w:rPr>
                <w:sz w:val="15"/>
                <w:szCs w:val="15"/>
              </w:rPr>
              <w:t>3000 x 3000</w:t>
            </w:r>
          </w:p>
        </w:tc>
        <w:tc>
          <w:tcPr>
            <w:tcW w:w="1246" w:type="dxa"/>
          </w:tcPr>
          <w:p w14:paraId="30000081" w14:textId="77777777" w:rsidR="00C37FFE" w:rsidRDefault="00C37FFE">
            <w:pPr>
              <w:jc w:val="right"/>
            </w:pPr>
            <w:r>
              <w:rPr>
                <w:sz w:val="15"/>
                <w:szCs w:val="15"/>
              </w:rPr>
              <w:t>R 25,714.29</w:t>
            </w:r>
          </w:p>
        </w:tc>
        <w:tc>
          <w:tcPr>
            <w:tcW w:w="1246" w:type="dxa"/>
          </w:tcPr>
          <w:p w14:paraId="30000082" w14:textId="77777777" w:rsidR="00C37FFE" w:rsidRDefault="00C37FFE">
            <w:pPr>
              <w:jc w:val="right"/>
            </w:pPr>
            <w:r>
              <w:rPr>
                <w:sz w:val="15"/>
                <w:szCs w:val="15"/>
              </w:rPr>
              <w:t>R 25,714.29</w:t>
            </w:r>
          </w:p>
        </w:tc>
      </w:tr>
      <w:tr w:rsidR="00C37FFE" w14:paraId="30000083" w14:textId="77777777" w:rsidTr="00C37991">
        <w:tc>
          <w:tcPr>
            <w:tcW w:w="1364" w:type="dxa"/>
          </w:tcPr>
          <w:p w14:paraId="30000084" w14:textId="77777777" w:rsidR="00C37FFE" w:rsidRDefault="00C37FFE">
            <w:pPr>
              <w:jc w:val="center"/>
            </w:pPr>
            <w:r>
              <w:rPr>
                <w:sz w:val="15"/>
                <w:szCs w:val="15"/>
              </w:rPr>
              <w:t xml:space="preserve">D03 - </w:t>
            </w:r>
            <w:proofErr w:type="spellStart"/>
            <w:r>
              <w:rPr>
                <w:sz w:val="15"/>
                <w:szCs w:val="15"/>
              </w:rPr>
              <w:t>Cvd</w:t>
            </w:r>
            <w:proofErr w:type="spellEnd"/>
            <w:r>
              <w:rPr>
                <w:sz w:val="15"/>
                <w:szCs w:val="15"/>
              </w:rPr>
              <w:t xml:space="preserve"> Verandah</w:t>
            </w:r>
          </w:p>
        </w:tc>
        <w:tc>
          <w:tcPr>
            <w:tcW w:w="1042" w:type="dxa"/>
          </w:tcPr>
          <w:p w14:paraId="30000085" w14:textId="77777777" w:rsidR="00C37FFE" w:rsidRDefault="00C37FFE">
            <w:pPr>
              <w:jc w:val="center"/>
            </w:pPr>
            <w:r>
              <w:rPr>
                <w:sz w:val="15"/>
                <w:szCs w:val="15"/>
              </w:rPr>
              <w:t>1</w:t>
            </w:r>
          </w:p>
        </w:tc>
        <w:tc>
          <w:tcPr>
            <w:tcW w:w="2834" w:type="dxa"/>
          </w:tcPr>
          <w:p w14:paraId="30000086" w14:textId="77777777" w:rsidR="00C37FFE" w:rsidRDefault="00C37FFE">
            <w:proofErr w:type="gramStart"/>
            <w:r>
              <w:rPr>
                <w:sz w:val="15"/>
                <w:szCs w:val="15"/>
              </w:rPr>
              <w:t>6 pane</w:t>
            </w:r>
            <w:proofErr w:type="gramEnd"/>
            <w:r>
              <w:rPr>
                <w:sz w:val="15"/>
                <w:szCs w:val="15"/>
              </w:rPr>
              <w:t xml:space="preserve"> Palace sliding door </w:t>
            </w:r>
            <w:proofErr w:type="spellStart"/>
            <w:r>
              <w:rPr>
                <w:sz w:val="15"/>
                <w:szCs w:val="15"/>
              </w:rPr>
              <w:t>centre</w:t>
            </w:r>
            <w:proofErr w:type="spellEnd"/>
            <w:r>
              <w:rPr>
                <w:sz w:val="15"/>
                <w:szCs w:val="15"/>
              </w:rPr>
              <w:t xml:space="preserve"> closing</w:t>
            </w:r>
          </w:p>
        </w:tc>
        <w:tc>
          <w:tcPr>
            <w:tcW w:w="1052" w:type="dxa"/>
          </w:tcPr>
          <w:p w14:paraId="30000087" w14:textId="77777777" w:rsidR="00C37FFE" w:rsidRDefault="00C37FFE">
            <w:pPr>
              <w:jc w:val="center"/>
            </w:pPr>
            <w:r>
              <w:rPr>
                <w:sz w:val="15"/>
                <w:szCs w:val="15"/>
              </w:rPr>
              <w:t>8000 x 2400</w:t>
            </w:r>
          </w:p>
        </w:tc>
        <w:tc>
          <w:tcPr>
            <w:tcW w:w="1246" w:type="dxa"/>
          </w:tcPr>
          <w:p w14:paraId="30000088" w14:textId="77777777" w:rsidR="00C37FFE" w:rsidRDefault="00C37FFE">
            <w:pPr>
              <w:jc w:val="right"/>
            </w:pPr>
            <w:r>
              <w:rPr>
                <w:sz w:val="15"/>
                <w:szCs w:val="15"/>
              </w:rPr>
              <w:t>R 54,068.97</w:t>
            </w:r>
          </w:p>
        </w:tc>
        <w:tc>
          <w:tcPr>
            <w:tcW w:w="1246" w:type="dxa"/>
          </w:tcPr>
          <w:p w14:paraId="30000089" w14:textId="77777777" w:rsidR="00C37FFE" w:rsidRDefault="00C37FFE">
            <w:pPr>
              <w:jc w:val="right"/>
            </w:pPr>
            <w:r>
              <w:rPr>
                <w:sz w:val="15"/>
                <w:szCs w:val="15"/>
              </w:rPr>
              <w:t>R 54,068.97</w:t>
            </w:r>
          </w:p>
        </w:tc>
      </w:tr>
      <w:tr w:rsidR="00C37FFE" w14:paraId="3000008A" w14:textId="77777777" w:rsidTr="00C37991">
        <w:tc>
          <w:tcPr>
            <w:tcW w:w="1364" w:type="dxa"/>
          </w:tcPr>
          <w:p w14:paraId="3000008B" w14:textId="77777777" w:rsidR="00C37FFE" w:rsidRDefault="00C37FFE">
            <w:pPr>
              <w:jc w:val="center"/>
            </w:pPr>
            <w:r>
              <w:rPr>
                <w:sz w:val="15"/>
                <w:szCs w:val="15"/>
              </w:rPr>
              <w:t xml:space="preserve">D05 - </w:t>
            </w:r>
            <w:proofErr w:type="spellStart"/>
            <w:r>
              <w:rPr>
                <w:sz w:val="15"/>
                <w:szCs w:val="15"/>
              </w:rPr>
              <w:t>Cvd</w:t>
            </w:r>
            <w:proofErr w:type="spellEnd"/>
            <w:r>
              <w:rPr>
                <w:sz w:val="15"/>
                <w:szCs w:val="15"/>
              </w:rPr>
              <w:t xml:space="preserve"> Verandah</w:t>
            </w:r>
          </w:p>
        </w:tc>
        <w:tc>
          <w:tcPr>
            <w:tcW w:w="1042" w:type="dxa"/>
          </w:tcPr>
          <w:p w14:paraId="3000008C" w14:textId="77777777" w:rsidR="00C37FFE" w:rsidRDefault="00C37FFE">
            <w:pPr>
              <w:jc w:val="center"/>
            </w:pPr>
            <w:r>
              <w:rPr>
                <w:sz w:val="15"/>
                <w:szCs w:val="15"/>
              </w:rPr>
              <w:t>1</w:t>
            </w:r>
          </w:p>
        </w:tc>
        <w:tc>
          <w:tcPr>
            <w:tcW w:w="2834" w:type="dxa"/>
          </w:tcPr>
          <w:p w14:paraId="3000008D" w14:textId="77777777" w:rsidR="00C37FFE" w:rsidRDefault="00C37FFE">
            <w:r>
              <w:rPr>
                <w:sz w:val="15"/>
                <w:szCs w:val="15"/>
              </w:rPr>
              <w:t xml:space="preserve">Single door with stack sections, parliament hinges, sidelight on left with 2 </w:t>
            </w:r>
            <w:proofErr w:type="gramStart"/>
            <w:r>
              <w:rPr>
                <w:sz w:val="15"/>
                <w:szCs w:val="15"/>
              </w:rPr>
              <w:t>top</w:t>
            </w:r>
            <w:proofErr w:type="gramEnd"/>
            <w:r>
              <w:rPr>
                <w:sz w:val="15"/>
                <w:szCs w:val="15"/>
              </w:rPr>
              <w:t xml:space="preserve"> hung above 1 fixed pane + R4 &amp; </w:t>
            </w:r>
            <w:proofErr w:type="spellStart"/>
            <w:r>
              <w:rPr>
                <w:sz w:val="15"/>
                <w:szCs w:val="15"/>
              </w:rPr>
              <w:t>toplight</w:t>
            </w:r>
            <w:proofErr w:type="spellEnd"/>
            <w:r>
              <w:rPr>
                <w:sz w:val="15"/>
                <w:szCs w:val="15"/>
              </w:rPr>
              <w:t xml:space="preserve"> with 2 fixed panes</w:t>
            </w:r>
          </w:p>
        </w:tc>
        <w:tc>
          <w:tcPr>
            <w:tcW w:w="1052" w:type="dxa"/>
          </w:tcPr>
          <w:p w14:paraId="3000008E" w14:textId="77777777" w:rsidR="00C37FFE" w:rsidRDefault="00C37FFE">
            <w:pPr>
              <w:jc w:val="center"/>
            </w:pPr>
            <w:r>
              <w:rPr>
                <w:sz w:val="15"/>
                <w:szCs w:val="15"/>
              </w:rPr>
              <w:t>1430 x 3300</w:t>
            </w:r>
          </w:p>
        </w:tc>
        <w:tc>
          <w:tcPr>
            <w:tcW w:w="1246" w:type="dxa"/>
          </w:tcPr>
          <w:p w14:paraId="3000008F" w14:textId="77777777" w:rsidR="00C37FFE" w:rsidRDefault="00C37FFE">
            <w:pPr>
              <w:jc w:val="right"/>
            </w:pPr>
            <w:r>
              <w:rPr>
                <w:sz w:val="15"/>
                <w:szCs w:val="15"/>
              </w:rPr>
              <w:t>R 19,285.71</w:t>
            </w:r>
          </w:p>
        </w:tc>
        <w:tc>
          <w:tcPr>
            <w:tcW w:w="1246" w:type="dxa"/>
          </w:tcPr>
          <w:p w14:paraId="30000090" w14:textId="77777777" w:rsidR="00C37FFE" w:rsidRDefault="00C37FFE">
            <w:pPr>
              <w:jc w:val="right"/>
            </w:pPr>
            <w:r>
              <w:rPr>
                <w:sz w:val="15"/>
                <w:szCs w:val="15"/>
              </w:rPr>
              <w:t>R 19,285.71</w:t>
            </w:r>
          </w:p>
        </w:tc>
      </w:tr>
      <w:tr w:rsidR="00C37FFE" w14:paraId="30000091" w14:textId="77777777" w:rsidTr="00C37991">
        <w:tc>
          <w:tcPr>
            <w:tcW w:w="8784" w:type="dxa"/>
            <w:gridSpan w:val="6"/>
            <w:shd w:val="clear" w:color="auto" w:fill="E2EFDA"/>
          </w:tcPr>
          <w:p w14:paraId="30000092" w14:textId="77777777" w:rsidR="00C37FFE" w:rsidRDefault="00C37FFE">
            <w:r>
              <w:rPr>
                <w:b/>
                <w:i/>
                <w:sz w:val="15"/>
                <w:szCs w:val="15"/>
              </w:rPr>
              <w:t>WALKWAY / MULTIPURPOSE DOORS</w:t>
            </w:r>
          </w:p>
        </w:tc>
      </w:tr>
      <w:tr w:rsidR="00C37FFE" w14:paraId="30000093" w14:textId="77777777" w:rsidTr="00C37991">
        <w:tc>
          <w:tcPr>
            <w:tcW w:w="1364" w:type="dxa"/>
          </w:tcPr>
          <w:p w14:paraId="30000094" w14:textId="77777777" w:rsidR="00C37FFE" w:rsidRDefault="00C37FFE">
            <w:pPr>
              <w:jc w:val="center"/>
            </w:pPr>
            <w:r>
              <w:rPr>
                <w:sz w:val="15"/>
                <w:szCs w:val="15"/>
              </w:rPr>
              <w:t>D11 - Walkway</w:t>
            </w:r>
          </w:p>
        </w:tc>
        <w:tc>
          <w:tcPr>
            <w:tcW w:w="1042" w:type="dxa"/>
          </w:tcPr>
          <w:p w14:paraId="30000095" w14:textId="77777777" w:rsidR="00C37FFE" w:rsidRDefault="00C37FFE">
            <w:pPr>
              <w:jc w:val="center"/>
            </w:pPr>
            <w:r>
              <w:rPr>
                <w:sz w:val="15"/>
                <w:szCs w:val="15"/>
              </w:rPr>
              <w:t>2</w:t>
            </w:r>
          </w:p>
        </w:tc>
        <w:tc>
          <w:tcPr>
            <w:tcW w:w="2834" w:type="dxa"/>
          </w:tcPr>
          <w:p w14:paraId="30000096" w14:textId="77777777" w:rsidR="00C37FFE" w:rsidRDefault="00C37FFE">
            <w:r>
              <w:rPr>
                <w:sz w:val="15"/>
                <w:szCs w:val="15"/>
              </w:rPr>
              <w:t>Double door with stack sections, parliament hinges, fixed sidelight on both sides + R4</w:t>
            </w:r>
          </w:p>
        </w:tc>
        <w:tc>
          <w:tcPr>
            <w:tcW w:w="1052" w:type="dxa"/>
          </w:tcPr>
          <w:p w14:paraId="30000097" w14:textId="77777777" w:rsidR="00C37FFE" w:rsidRDefault="00C37FFE">
            <w:pPr>
              <w:jc w:val="center"/>
            </w:pPr>
            <w:r>
              <w:rPr>
                <w:sz w:val="15"/>
                <w:szCs w:val="15"/>
              </w:rPr>
              <w:t>3458 x 2100</w:t>
            </w:r>
          </w:p>
        </w:tc>
        <w:tc>
          <w:tcPr>
            <w:tcW w:w="1246" w:type="dxa"/>
          </w:tcPr>
          <w:p w14:paraId="30000098" w14:textId="77777777" w:rsidR="00C37FFE" w:rsidRDefault="00C37FFE">
            <w:pPr>
              <w:jc w:val="right"/>
            </w:pPr>
            <w:r>
              <w:rPr>
                <w:sz w:val="15"/>
                <w:szCs w:val="15"/>
              </w:rPr>
              <w:t>R 21,428.57</w:t>
            </w:r>
          </w:p>
        </w:tc>
        <w:tc>
          <w:tcPr>
            <w:tcW w:w="1246" w:type="dxa"/>
          </w:tcPr>
          <w:p w14:paraId="30000099" w14:textId="77777777" w:rsidR="00C37FFE" w:rsidRDefault="00C37FFE">
            <w:pPr>
              <w:jc w:val="right"/>
            </w:pPr>
            <w:r>
              <w:rPr>
                <w:sz w:val="15"/>
                <w:szCs w:val="15"/>
              </w:rPr>
              <w:t>R 42,857.14</w:t>
            </w:r>
          </w:p>
        </w:tc>
      </w:tr>
      <w:tr w:rsidR="00C37FFE" w14:paraId="3000009A" w14:textId="77777777" w:rsidTr="00C37991">
        <w:tc>
          <w:tcPr>
            <w:tcW w:w="1364" w:type="dxa"/>
          </w:tcPr>
          <w:p w14:paraId="3000009B" w14:textId="77777777" w:rsidR="00C37FFE" w:rsidRDefault="00C37FFE">
            <w:pPr>
              <w:jc w:val="center"/>
            </w:pPr>
            <w:r>
              <w:rPr>
                <w:sz w:val="15"/>
                <w:szCs w:val="15"/>
              </w:rPr>
              <w:t>D13 - Multipurpose</w:t>
            </w:r>
          </w:p>
        </w:tc>
        <w:tc>
          <w:tcPr>
            <w:tcW w:w="1042" w:type="dxa"/>
          </w:tcPr>
          <w:p w14:paraId="3000009C" w14:textId="77777777" w:rsidR="00C37FFE" w:rsidRDefault="00C37FFE">
            <w:pPr>
              <w:jc w:val="center"/>
            </w:pPr>
            <w:r>
              <w:rPr>
                <w:sz w:val="15"/>
                <w:szCs w:val="15"/>
              </w:rPr>
              <w:t>1</w:t>
            </w:r>
          </w:p>
        </w:tc>
        <w:tc>
          <w:tcPr>
            <w:tcW w:w="2834" w:type="dxa"/>
          </w:tcPr>
          <w:p w14:paraId="3000009D" w14:textId="77777777" w:rsidR="00C37FFE" w:rsidRDefault="00C37FFE">
            <w:r>
              <w:rPr>
                <w:sz w:val="15"/>
                <w:szCs w:val="15"/>
              </w:rPr>
              <w:t>Double door with stack sections, parliament hinges</w:t>
            </w:r>
          </w:p>
        </w:tc>
        <w:tc>
          <w:tcPr>
            <w:tcW w:w="1052" w:type="dxa"/>
          </w:tcPr>
          <w:p w14:paraId="3000009E" w14:textId="77777777" w:rsidR="00C37FFE" w:rsidRDefault="00C37FFE">
            <w:pPr>
              <w:jc w:val="center"/>
            </w:pPr>
            <w:r>
              <w:rPr>
                <w:sz w:val="15"/>
                <w:szCs w:val="15"/>
              </w:rPr>
              <w:t>1800 x 2100</w:t>
            </w:r>
          </w:p>
        </w:tc>
        <w:tc>
          <w:tcPr>
            <w:tcW w:w="1246" w:type="dxa"/>
          </w:tcPr>
          <w:p w14:paraId="3000009F" w14:textId="77777777" w:rsidR="00C37FFE" w:rsidRDefault="00C37FFE">
            <w:pPr>
              <w:jc w:val="right"/>
            </w:pPr>
            <w:r>
              <w:rPr>
                <w:sz w:val="15"/>
                <w:szCs w:val="15"/>
              </w:rPr>
              <w:t>R 13,571.43</w:t>
            </w:r>
          </w:p>
        </w:tc>
        <w:tc>
          <w:tcPr>
            <w:tcW w:w="1246" w:type="dxa"/>
          </w:tcPr>
          <w:p w14:paraId="300000A0" w14:textId="77777777" w:rsidR="00C37FFE" w:rsidRDefault="00C37FFE">
            <w:pPr>
              <w:jc w:val="right"/>
            </w:pPr>
            <w:r>
              <w:rPr>
                <w:sz w:val="15"/>
                <w:szCs w:val="15"/>
              </w:rPr>
              <w:t>R 13,571.43</w:t>
            </w:r>
          </w:p>
        </w:tc>
      </w:tr>
      <w:tr w:rsidR="00C37FFE" w14:paraId="300000A1" w14:textId="77777777" w:rsidTr="00C37991">
        <w:tc>
          <w:tcPr>
            <w:tcW w:w="8784" w:type="dxa"/>
            <w:gridSpan w:val="6"/>
            <w:shd w:val="clear" w:color="auto" w:fill="D9E2F3"/>
          </w:tcPr>
          <w:p w14:paraId="300000A2" w14:textId="77777777" w:rsidR="00C37FFE" w:rsidRDefault="00C37FFE">
            <w:r>
              <w:rPr>
                <w:b/>
                <w:sz w:val="15"/>
                <w:szCs w:val="15"/>
              </w:rPr>
              <w:t>ADDITIONAL ITEMS</w:t>
            </w:r>
          </w:p>
        </w:tc>
      </w:tr>
      <w:tr w:rsidR="00C37FFE" w14:paraId="300000A3" w14:textId="77777777" w:rsidTr="00C37991">
        <w:tc>
          <w:tcPr>
            <w:tcW w:w="1364" w:type="dxa"/>
          </w:tcPr>
          <w:p w14:paraId="300000A4" w14:textId="77777777" w:rsidR="00C37FFE" w:rsidRDefault="00C37FFE">
            <w:pPr>
              <w:jc w:val="center"/>
            </w:pPr>
            <w:r>
              <w:rPr>
                <w:sz w:val="15"/>
                <w:szCs w:val="15"/>
              </w:rPr>
              <w:t>Waterproofing Detail</w:t>
            </w:r>
          </w:p>
        </w:tc>
        <w:tc>
          <w:tcPr>
            <w:tcW w:w="1042" w:type="dxa"/>
          </w:tcPr>
          <w:p w14:paraId="300000A5" w14:textId="77777777" w:rsidR="00C37FFE" w:rsidRDefault="00C37FFE">
            <w:pPr>
              <w:jc w:val="center"/>
            </w:pPr>
            <w:r>
              <w:rPr>
                <w:sz w:val="15"/>
                <w:szCs w:val="15"/>
              </w:rPr>
              <w:t>1</w:t>
            </w:r>
          </w:p>
        </w:tc>
        <w:tc>
          <w:tcPr>
            <w:tcW w:w="2834" w:type="dxa"/>
          </w:tcPr>
          <w:p w14:paraId="300000A6" w14:textId="77777777" w:rsidR="00C37FFE" w:rsidRDefault="00C37FFE">
            <w:r>
              <w:rPr>
                <w:sz w:val="15"/>
                <w:szCs w:val="15"/>
              </w:rPr>
              <w:t xml:space="preserve">Fitment of </w:t>
            </w:r>
            <w:proofErr w:type="spellStart"/>
            <w:r>
              <w:rPr>
                <w:sz w:val="15"/>
                <w:szCs w:val="15"/>
              </w:rPr>
              <w:t>aluminium</w:t>
            </w:r>
            <w:proofErr w:type="spellEnd"/>
            <w:r>
              <w:rPr>
                <w:sz w:val="15"/>
                <w:szCs w:val="15"/>
              </w:rPr>
              <w:t xml:space="preserve"> angles beneath all windows and doors at finished floor level prior to waterproofing done by others</w:t>
            </w:r>
          </w:p>
        </w:tc>
        <w:tc>
          <w:tcPr>
            <w:tcW w:w="1052" w:type="dxa"/>
          </w:tcPr>
          <w:p w14:paraId="300000A7" w14:textId="77777777" w:rsidR="00C37FFE" w:rsidRDefault="00C37FFE">
            <w:pPr>
              <w:jc w:val="center"/>
            </w:pPr>
          </w:p>
        </w:tc>
        <w:tc>
          <w:tcPr>
            <w:tcW w:w="1246" w:type="dxa"/>
          </w:tcPr>
          <w:p w14:paraId="300000A8" w14:textId="77777777" w:rsidR="00C37FFE" w:rsidRDefault="00C37FFE">
            <w:pPr>
              <w:jc w:val="right"/>
            </w:pPr>
            <w:r>
              <w:rPr>
                <w:sz w:val="15"/>
                <w:szCs w:val="15"/>
              </w:rPr>
              <w:t>R 5,279.73</w:t>
            </w:r>
          </w:p>
        </w:tc>
        <w:tc>
          <w:tcPr>
            <w:tcW w:w="1246" w:type="dxa"/>
          </w:tcPr>
          <w:p w14:paraId="300000A9" w14:textId="77777777" w:rsidR="00C37FFE" w:rsidRDefault="00C37FFE">
            <w:pPr>
              <w:jc w:val="right"/>
            </w:pPr>
            <w:r>
              <w:rPr>
                <w:sz w:val="15"/>
                <w:szCs w:val="15"/>
              </w:rPr>
              <w:t>R 5,279.73</w:t>
            </w:r>
          </w:p>
        </w:tc>
      </w:tr>
      <w:tr w:rsidR="00C37FFE" w14:paraId="300000AA" w14:textId="77777777" w:rsidTr="00C37991">
        <w:tc>
          <w:tcPr>
            <w:tcW w:w="1364" w:type="dxa"/>
          </w:tcPr>
          <w:p w14:paraId="300000AB" w14:textId="77777777" w:rsidR="00C37FFE" w:rsidRDefault="00C37FFE">
            <w:pPr>
              <w:jc w:val="center"/>
            </w:pPr>
            <w:r>
              <w:rPr>
                <w:sz w:val="15"/>
                <w:szCs w:val="15"/>
              </w:rPr>
              <w:lastRenderedPageBreak/>
              <w:t>Glazing Certificate</w:t>
            </w:r>
          </w:p>
        </w:tc>
        <w:tc>
          <w:tcPr>
            <w:tcW w:w="1042" w:type="dxa"/>
          </w:tcPr>
          <w:p w14:paraId="300000AC" w14:textId="77777777" w:rsidR="00C37FFE" w:rsidRDefault="00C37FFE">
            <w:pPr>
              <w:jc w:val="center"/>
            </w:pPr>
            <w:r>
              <w:rPr>
                <w:sz w:val="15"/>
                <w:szCs w:val="15"/>
              </w:rPr>
              <w:t>1</w:t>
            </w:r>
          </w:p>
        </w:tc>
        <w:tc>
          <w:tcPr>
            <w:tcW w:w="2834" w:type="dxa"/>
          </w:tcPr>
          <w:p w14:paraId="300000AD" w14:textId="77777777" w:rsidR="00C37FFE" w:rsidRDefault="00C37FFE">
            <w:r>
              <w:rPr>
                <w:sz w:val="15"/>
                <w:szCs w:val="15"/>
              </w:rPr>
              <w:t>Cost of glazing certificate provided upon full settlement of account</w:t>
            </w:r>
          </w:p>
        </w:tc>
        <w:tc>
          <w:tcPr>
            <w:tcW w:w="1052" w:type="dxa"/>
          </w:tcPr>
          <w:p w14:paraId="300000AE" w14:textId="77777777" w:rsidR="00C37FFE" w:rsidRDefault="00C37FFE">
            <w:pPr>
              <w:jc w:val="center"/>
            </w:pPr>
          </w:p>
        </w:tc>
        <w:tc>
          <w:tcPr>
            <w:tcW w:w="1246" w:type="dxa"/>
          </w:tcPr>
          <w:p w14:paraId="300000AF" w14:textId="77777777" w:rsidR="00C37FFE" w:rsidRDefault="00C37FFE">
            <w:pPr>
              <w:jc w:val="right"/>
            </w:pPr>
            <w:r>
              <w:rPr>
                <w:sz w:val="15"/>
                <w:szCs w:val="15"/>
              </w:rPr>
              <w:t>R 230.00</w:t>
            </w:r>
          </w:p>
        </w:tc>
        <w:tc>
          <w:tcPr>
            <w:tcW w:w="1246" w:type="dxa"/>
          </w:tcPr>
          <w:p w14:paraId="300000B0" w14:textId="77777777" w:rsidR="00C37FFE" w:rsidRDefault="00C37FFE">
            <w:pPr>
              <w:jc w:val="right"/>
            </w:pPr>
            <w:r>
              <w:rPr>
                <w:sz w:val="15"/>
                <w:szCs w:val="15"/>
              </w:rPr>
              <w:t>R 230.00</w:t>
            </w:r>
          </w:p>
        </w:tc>
      </w:tr>
      <w:tr w:rsidR="00C37FFE" w14:paraId="300000B1" w14:textId="77777777" w:rsidTr="00C37991">
        <w:tc>
          <w:tcPr>
            <w:tcW w:w="8784" w:type="dxa"/>
            <w:gridSpan w:val="6"/>
            <w:shd w:val="clear" w:color="auto" w:fill="D9E2F3"/>
          </w:tcPr>
          <w:p w14:paraId="300000B2" w14:textId="77777777" w:rsidR="00C37FFE" w:rsidRDefault="00C37FFE">
            <w:r>
              <w:rPr>
                <w:b/>
                <w:sz w:val="15"/>
                <w:szCs w:val="15"/>
              </w:rPr>
              <w:t>PRICING SUMMARY</w:t>
            </w:r>
          </w:p>
        </w:tc>
      </w:tr>
      <w:tr w:rsidR="00C37FFE" w14:paraId="300000B3" w14:textId="77777777" w:rsidTr="00C37991">
        <w:tc>
          <w:tcPr>
            <w:tcW w:w="7538" w:type="dxa"/>
            <w:gridSpan w:val="5"/>
            <w:shd w:val="clear" w:color="auto" w:fill="F2F2F2"/>
          </w:tcPr>
          <w:p w14:paraId="300000B4" w14:textId="77777777" w:rsidR="00C37FFE" w:rsidRDefault="00C37FFE">
            <w:pPr>
              <w:jc w:val="right"/>
            </w:pPr>
            <w:r>
              <w:rPr>
                <w:b/>
                <w:sz w:val="15"/>
                <w:szCs w:val="15"/>
              </w:rPr>
              <w:t>SUBTOTAL (excl VAT)</w:t>
            </w:r>
          </w:p>
        </w:tc>
        <w:tc>
          <w:tcPr>
            <w:tcW w:w="1246" w:type="dxa"/>
            <w:shd w:val="clear" w:color="auto" w:fill="F2F2F2"/>
          </w:tcPr>
          <w:p w14:paraId="300000B5" w14:textId="77777777" w:rsidR="00C37FFE" w:rsidRDefault="00C37FFE">
            <w:pPr>
              <w:jc w:val="right"/>
            </w:pPr>
            <w:r>
              <w:rPr>
                <w:b/>
                <w:sz w:val="15"/>
                <w:szCs w:val="15"/>
              </w:rPr>
              <w:t>R 302,123.93</w:t>
            </w:r>
          </w:p>
        </w:tc>
      </w:tr>
    </w:tbl>
    <w:p w14:paraId="0837D600" w14:textId="77777777" w:rsidR="0097184D" w:rsidRDefault="0097184D"/>
    <w:p w14:paraId="7B55187B" w14:textId="22BBD440" w:rsidR="003B565A" w:rsidRDefault="00AB04BA">
      <w:r>
        <w:rPr>
          <w:b/>
        </w:rPr>
        <w:t>Roof Supply and Installation (Item 4)</w:t>
      </w:r>
    </w:p>
    <w:p w14:paraId="0A991FEC" w14:textId="200C7011" w:rsidR="003B565A" w:rsidRDefault="00AB04BA">
      <w:r>
        <w:t xml:space="preserve">The roof package covers the complete supply and installation of the new </w:t>
      </w:r>
      <w:r>
        <w:rPr>
          <w:color w:val="EE0000"/>
        </w:rPr>
        <w:t>Timber Only</w:t>
      </w:r>
      <w:r>
        <w:t xml:space="preserve"> roof </w:t>
      </w:r>
      <w:proofErr w:type="gramStart"/>
      <w:r>
        <w:t xml:space="preserve">structure.   </w:t>
      </w:r>
      <w:proofErr w:type="gramEnd"/>
      <w:r>
        <w:t>, roof sheeting, all associated structural timber members, and fascia boards. The scope aligns with the structural drawings which indicate “Timber Roof Structure by Specialist Design, Supply, and Install”, but no steel members have been allowed for.  The price of R477,690.60 (ex VAT) is inclusive of the specialist roof truss design, manufacture, delivery, and erection. Roof sheeting profile and colour are to be confirmed by the Architect.</w:t>
      </w:r>
    </w:p>
    <w:p w14:paraId="2F6A5051" w14:textId="77777777" w:rsidR="003B565A" w:rsidRDefault="00AB04BA">
      <w:r>
        <w:rPr>
          <w:b/>
        </w:rPr>
        <w:t>Metal Palisade/Gate – GMS Screen (Item 5)</w:t>
      </w:r>
    </w:p>
    <w:p w14:paraId="503A69A7" w14:textId="187035BB" w:rsidR="0097184D" w:rsidRDefault="00AB04BA">
      <w:r>
        <w:t xml:space="preserve">This item covers the supply and installation of the </w:t>
      </w:r>
      <w:proofErr w:type="spellStart"/>
      <w:r>
        <w:t>galvanised</w:t>
      </w:r>
      <w:proofErr w:type="spellEnd"/>
      <w:r>
        <w:t xml:space="preserve"> mild steel (GMS) screen/palisade as indicated on the architectural drawings. The price of R 38,510.60 (ex VAT) is based on a subcontractor proposal for the manufacture and installation of the </w:t>
      </w:r>
      <w:proofErr w:type="spellStart"/>
      <w:r>
        <w:t>palisdae</w:t>
      </w:r>
      <w:proofErr w:type="spellEnd"/>
      <w:r>
        <w:t xml:space="preserve"> complete with gate and all fixings.</w:t>
      </w:r>
    </w:p>
    <w:p w14:paraId="0C7906F6" w14:textId="77777777" w:rsidR="003B565A" w:rsidRDefault="00AB04BA">
      <w:r>
        <w:rPr>
          <w:b/>
        </w:rPr>
        <w:t>Balustrades (Item 6)</w:t>
      </w:r>
    </w:p>
    <w:p w14:paraId="363859A7" w14:textId="5130F205" w:rsidR="0097184D" w:rsidRDefault="0097184D" w:rsidP="0097184D">
      <w:r>
        <w:t xml:space="preserve">This item covers the supply and installation of the </w:t>
      </w:r>
      <w:proofErr w:type="spellStart"/>
      <w:r>
        <w:t>galvanised</w:t>
      </w:r>
      <w:proofErr w:type="spellEnd"/>
      <w:r>
        <w:t xml:space="preserve"> mild steel (GMS) Balustrade, powder coated black to new timber staircase, portion of deck </w:t>
      </w:r>
      <w:proofErr w:type="gramStart"/>
      <w:r>
        <w:t>and also</w:t>
      </w:r>
      <w:proofErr w:type="gramEnd"/>
      <w:r>
        <w:t xml:space="preserve"> top of existing stair – total meterage = 9m. The price of R 17,556.93 (ex VAT) is based on a subcontractor’s rates included in the proposal for the manufacture and installation of </w:t>
      </w:r>
      <w:proofErr w:type="gramStart"/>
      <w:r>
        <w:t>same</w:t>
      </w:r>
      <w:proofErr w:type="gramEnd"/>
      <w:r>
        <w:t>.</w:t>
      </w:r>
    </w:p>
    <w:p w14:paraId="77190998" w14:textId="77777777" w:rsidR="003B565A" w:rsidRDefault="00AB04BA">
      <w:r>
        <w:rPr>
          <w:b/>
        </w:rPr>
        <w:t>Rainwater Goods (Item 7)</w:t>
      </w:r>
    </w:p>
    <w:p w14:paraId="1691FBDD" w14:textId="3D782844" w:rsidR="003B565A" w:rsidRDefault="00AB04BA">
      <w:r>
        <w:t xml:space="preserve">This package covers the supply and installation of all new gutters, downpipes, and connections to the stormwater system as indicated on the architectural and structural drawings. The price of R29,700.00 (ex VAT) includes all materials, fixings, and labour for the complete rainwater goods installation to the new roof </w:t>
      </w:r>
      <w:proofErr w:type="spellStart"/>
      <w:proofErr w:type="gramStart"/>
      <w:r>
        <w:t>areas.Price</w:t>
      </w:r>
      <w:proofErr w:type="spellEnd"/>
      <w:proofErr w:type="gramEnd"/>
      <w:r>
        <w:t xml:space="preserve"> is based on 74m of gutter and 43m of downpipes.</w:t>
      </w:r>
    </w:p>
    <w:p w14:paraId="797819A2" w14:textId="77777777" w:rsidR="003B565A" w:rsidRDefault="00AB04BA">
      <w:r>
        <w:rPr>
          <w:b/>
        </w:rPr>
        <w:t>Timber Screen (Item 8)</w:t>
      </w:r>
    </w:p>
    <w:p w14:paraId="0F7C5F94" w14:textId="16C9E590" w:rsidR="003B565A" w:rsidRDefault="00AB04BA">
      <w:r>
        <w:t xml:space="preserve">The architectural drawings reference “repurposed existing timber” for the timber screen element. However, there is no repurposed existing timber available on site. This item has therefore been priced as a new timber screen (Balau) at a price of installation at R49,140.00 (ex VAT) based on a subcontractor’s proposal for the supply, manufacture, and installation of </w:t>
      </w:r>
      <w:proofErr w:type="gramStart"/>
      <w:r>
        <w:t>a new</w:t>
      </w:r>
      <w:proofErr w:type="gramEnd"/>
      <w:r>
        <w:t xml:space="preserve"> screens (2 off) to the Architect’s design intent.</w:t>
      </w:r>
    </w:p>
    <w:p w14:paraId="17F1504D" w14:textId="77777777" w:rsidR="00C37991" w:rsidRDefault="00C37991">
      <w:pPr>
        <w:rPr>
          <w:b/>
        </w:rPr>
      </w:pPr>
    </w:p>
    <w:p w14:paraId="3111BFFC" w14:textId="1564EB03" w:rsidR="00C37991" w:rsidRPr="006F40A4" w:rsidRDefault="00AB04BA">
      <w:pPr>
        <w:rPr>
          <w:u w:val="single"/>
        </w:rPr>
      </w:pPr>
      <w:r w:rsidRPr="006F40A4">
        <w:rPr>
          <w:b/>
          <w:u w:val="single"/>
        </w:rPr>
        <w:t>Additional Scope Notes – Floor Coverings and Tiling</w:t>
      </w:r>
    </w:p>
    <w:p w14:paraId="4A9F852F" w14:textId="77777777" w:rsidR="003B565A" w:rsidRDefault="00AB04BA">
      <w:r>
        <w:rPr>
          <w:b/>
        </w:rPr>
        <w:t>Floor Coverings – Carpet (Bill 8)</w:t>
      </w:r>
    </w:p>
    <w:p w14:paraId="64C542E0" w14:textId="3F85B302" w:rsidR="003B565A" w:rsidRDefault="00AB04BA">
      <w:r>
        <w:t xml:space="preserve">The floor covering price of R98,000.00 (ex VAT) is based on the supply and installation of Berber Point 650 carpet tiles in a 50cm x 50cm format to an area of approximately 261m². This specification has been selected for its durability and suitability for a church environment with high foot traffic. The rate is inclusive of supply, delivery, and installation complete with all necessary </w:t>
      </w:r>
      <w:proofErr w:type="gramStart"/>
      <w:r>
        <w:t>adhesive</w:t>
      </w:r>
      <w:proofErr w:type="gramEnd"/>
      <w:r>
        <w:t>. The Client should note that this is a specified product and any changes to the carpet specification or product selection may result in a price adjustment.</w:t>
      </w:r>
    </w:p>
    <w:p w14:paraId="7EA3844E" w14:textId="77777777" w:rsidR="003B565A" w:rsidRDefault="00AB04BA">
      <w:r>
        <w:rPr>
          <w:b/>
        </w:rPr>
        <w:lastRenderedPageBreak/>
        <w:t>Floor Tiling (Bill 10)</w:t>
      </w:r>
    </w:p>
    <w:p w14:paraId="6217AAFB" w14:textId="4943FB01" w:rsidR="003B565A" w:rsidRDefault="00AB04BA">
      <w:r>
        <w:t>Floor tiling has been measured to an area of approximately 73m² and priced at a Prime Cost (PC) rate of R250/m² for the tile supply only. The all-in rate of R560/m² includes for taking delivery, storage, fixing with adhesive to screed (screed measured separately under Plastering), and flush pointing with tinted waterproof grout. The PC rate of R250/m² is a provisional allowance only – the final tile selection and associated cost will be determined by the Client. Any difference between the PC rate and the actual cost of tiles selected will be adjusted on the final account.</w:t>
      </w:r>
    </w:p>
    <w:p w14:paraId="4F7F11B1" w14:textId="77777777" w:rsidR="003B565A" w:rsidRDefault="00AB04BA">
      <w:r>
        <w:rPr>
          <w:b/>
          <w:sz w:val="22"/>
        </w:rPr>
        <w:t>4. PROVISIONAL SUMS</w:t>
      </w:r>
    </w:p>
    <w:p w14:paraId="58D69D9F" w14:textId="609664BE" w:rsidR="003B565A" w:rsidRDefault="00AB04BA">
      <w:r>
        <w:t>The following Provisional Sums have been included in this priced submission. These items are provisionally included for finalization with the Client during the contract period as there are not sufficient details around these – they are essentially place holders for these items at realistic budgets. Final pricing will be based on Client selections and specialist quotations.</w:t>
      </w:r>
    </w:p>
    <w:tbl>
      <w:tblPr>
        <w:tblStyle w:val="TableGrid"/>
        <w:tblW w:w="0" w:type="auto"/>
        <w:jc w:val="center"/>
        <w:tblLook w:val="04A0" w:firstRow="1" w:lastRow="0" w:firstColumn="1" w:lastColumn="0" w:noHBand="0" w:noVBand="1"/>
      </w:tblPr>
      <w:tblGrid>
        <w:gridCol w:w="680"/>
        <w:gridCol w:w="2551"/>
        <w:gridCol w:w="3969"/>
        <w:gridCol w:w="1701"/>
      </w:tblGrid>
      <w:tr w:rsidR="003B565A" w14:paraId="75FC8EBF" w14:textId="77777777">
        <w:trPr>
          <w:jc w:val="center"/>
        </w:trPr>
        <w:tc>
          <w:tcPr>
            <w:tcW w:w="680" w:type="dxa"/>
          </w:tcPr>
          <w:p w14:paraId="3C69D34C" w14:textId="77777777" w:rsidR="003B565A" w:rsidRDefault="00AB04BA">
            <w:r>
              <w:rPr>
                <w:b/>
                <w:sz w:val="18"/>
              </w:rPr>
              <w:t>No.</w:t>
            </w:r>
          </w:p>
        </w:tc>
        <w:tc>
          <w:tcPr>
            <w:tcW w:w="2551" w:type="dxa"/>
          </w:tcPr>
          <w:p w14:paraId="42DBF216" w14:textId="77777777" w:rsidR="003B565A" w:rsidRDefault="00AB04BA">
            <w:r>
              <w:rPr>
                <w:b/>
                <w:sz w:val="18"/>
              </w:rPr>
              <w:t>Item Description</w:t>
            </w:r>
          </w:p>
        </w:tc>
        <w:tc>
          <w:tcPr>
            <w:tcW w:w="3969" w:type="dxa"/>
          </w:tcPr>
          <w:p w14:paraId="0AE309EA" w14:textId="77777777" w:rsidR="003B565A" w:rsidRDefault="00AB04BA">
            <w:r>
              <w:rPr>
                <w:b/>
                <w:sz w:val="18"/>
              </w:rPr>
              <w:t>Purpose/Notes</w:t>
            </w:r>
          </w:p>
        </w:tc>
        <w:tc>
          <w:tcPr>
            <w:tcW w:w="1701" w:type="dxa"/>
          </w:tcPr>
          <w:p w14:paraId="43001A45" w14:textId="77777777" w:rsidR="003B565A" w:rsidRDefault="00AB04BA">
            <w:r>
              <w:rPr>
                <w:b/>
                <w:sz w:val="18"/>
              </w:rPr>
              <w:t>Allowance (ex VAT)</w:t>
            </w:r>
          </w:p>
        </w:tc>
      </w:tr>
      <w:tr w:rsidR="003B565A" w14:paraId="1FAF920D" w14:textId="77777777">
        <w:trPr>
          <w:jc w:val="center"/>
        </w:trPr>
        <w:tc>
          <w:tcPr>
            <w:tcW w:w="680" w:type="dxa"/>
          </w:tcPr>
          <w:p w14:paraId="74FD32BD" w14:textId="77777777" w:rsidR="003B565A" w:rsidRDefault="00AB04BA">
            <w:r>
              <w:rPr>
                <w:sz w:val="18"/>
              </w:rPr>
              <w:t>1</w:t>
            </w:r>
          </w:p>
        </w:tc>
        <w:tc>
          <w:tcPr>
            <w:tcW w:w="2551" w:type="dxa"/>
          </w:tcPr>
          <w:p w14:paraId="30907885" w14:textId="77777777" w:rsidR="003B565A" w:rsidRDefault="00AB04BA">
            <w:r>
              <w:rPr>
                <w:sz w:val="18"/>
              </w:rPr>
              <w:t>Ironmongery</w:t>
            </w:r>
          </w:p>
        </w:tc>
        <w:tc>
          <w:tcPr>
            <w:tcW w:w="3969" w:type="dxa"/>
          </w:tcPr>
          <w:p w14:paraId="316C4389" w14:textId="77777777" w:rsidR="003B565A" w:rsidRDefault="00AB04BA">
            <w:r>
              <w:rPr>
                <w:sz w:val="18"/>
              </w:rPr>
              <w:t>Door handles, locks, hinges – based on Client selection</w:t>
            </w:r>
          </w:p>
        </w:tc>
        <w:tc>
          <w:tcPr>
            <w:tcW w:w="1701" w:type="dxa"/>
          </w:tcPr>
          <w:p w14:paraId="2167A19C" w14:textId="77777777" w:rsidR="003B565A" w:rsidRDefault="00AB04BA">
            <w:pPr>
              <w:jc w:val="right"/>
            </w:pPr>
            <w:r>
              <w:rPr>
                <w:sz w:val="18"/>
              </w:rPr>
              <w:t>R 15,000</w:t>
            </w:r>
          </w:p>
        </w:tc>
      </w:tr>
      <w:tr w:rsidR="003B565A" w14:paraId="541C6010" w14:textId="77777777">
        <w:trPr>
          <w:jc w:val="center"/>
        </w:trPr>
        <w:tc>
          <w:tcPr>
            <w:tcW w:w="680" w:type="dxa"/>
          </w:tcPr>
          <w:p w14:paraId="2D82AEED" w14:textId="77777777" w:rsidR="003B565A" w:rsidRDefault="00AB04BA">
            <w:r>
              <w:rPr>
                <w:sz w:val="18"/>
              </w:rPr>
              <w:t>2</w:t>
            </w:r>
          </w:p>
        </w:tc>
        <w:tc>
          <w:tcPr>
            <w:tcW w:w="2551" w:type="dxa"/>
          </w:tcPr>
          <w:p w14:paraId="097D8867" w14:textId="77777777" w:rsidR="003B565A" w:rsidRDefault="00AB04BA">
            <w:r>
              <w:rPr>
                <w:sz w:val="18"/>
              </w:rPr>
              <w:t>Landscaping</w:t>
            </w:r>
          </w:p>
        </w:tc>
        <w:tc>
          <w:tcPr>
            <w:tcW w:w="3969" w:type="dxa"/>
          </w:tcPr>
          <w:p w14:paraId="2FE683C7" w14:textId="77777777" w:rsidR="003B565A" w:rsidRDefault="00AB04BA">
            <w:r>
              <w:rPr>
                <w:sz w:val="18"/>
              </w:rPr>
              <w:t>Minor landscaping allowance</w:t>
            </w:r>
          </w:p>
        </w:tc>
        <w:tc>
          <w:tcPr>
            <w:tcW w:w="1701" w:type="dxa"/>
          </w:tcPr>
          <w:p w14:paraId="395A3126" w14:textId="77777777" w:rsidR="003B565A" w:rsidRDefault="00AB04BA">
            <w:pPr>
              <w:jc w:val="right"/>
            </w:pPr>
            <w:r>
              <w:rPr>
                <w:sz w:val="18"/>
              </w:rPr>
              <w:t>R 25,000</w:t>
            </w:r>
          </w:p>
        </w:tc>
      </w:tr>
      <w:tr w:rsidR="003B565A" w14:paraId="3165117F" w14:textId="77777777">
        <w:trPr>
          <w:jc w:val="center"/>
        </w:trPr>
        <w:tc>
          <w:tcPr>
            <w:tcW w:w="680" w:type="dxa"/>
          </w:tcPr>
          <w:p w14:paraId="5F9E16CF" w14:textId="77777777" w:rsidR="003B565A" w:rsidRDefault="00AB04BA">
            <w:r>
              <w:rPr>
                <w:sz w:val="18"/>
              </w:rPr>
              <w:t>3</w:t>
            </w:r>
          </w:p>
        </w:tc>
        <w:tc>
          <w:tcPr>
            <w:tcW w:w="2551" w:type="dxa"/>
          </w:tcPr>
          <w:p w14:paraId="4EDDEA9A" w14:textId="77777777" w:rsidR="003B565A" w:rsidRDefault="00AB04BA">
            <w:r>
              <w:rPr>
                <w:sz w:val="18"/>
              </w:rPr>
              <w:t>Sanware, Brassware &amp; Geysers</w:t>
            </w:r>
          </w:p>
        </w:tc>
        <w:tc>
          <w:tcPr>
            <w:tcW w:w="3969" w:type="dxa"/>
          </w:tcPr>
          <w:p w14:paraId="327DE2E6" w14:textId="77777777" w:rsidR="003B565A" w:rsidRDefault="00AB04BA">
            <w:r>
              <w:rPr>
                <w:sz w:val="18"/>
              </w:rPr>
              <w:t>Toilets, wash basins, taps, geysers, gas geyser etc.</w:t>
            </w:r>
          </w:p>
        </w:tc>
        <w:tc>
          <w:tcPr>
            <w:tcW w:w="1701" w:type="dxa"/>
          </w:tcPr>
          <w:p w14:paraId="227659F0" w14:textId="77777777" w:rsidR="003B565A" w:rsidRDefault="00AB04BA">
            <w:pPr>
              <w:jc w:val="right"/>
            </w:pPr>
            <w:r>
              <w:rPr>
                <w:sz w:val="18"/>
              </w:rPr>
              <w:t>R 30,000</w:t>
            </w:r>
          </w:p>
        </w:tc>
      </w:tr>
      <w:tr w:rsidR="003B565A" w14:paraId="023BB133" w14:textId="77777777">
        <w:trPr>
          <w:jc w:val="center"/>
        </w:trPr>
        <w:tc>
          <w:tcPr>
            <w:tcW w:w="680" w:type="dxa"/>
          </w:tcPr>
          <w:p w14:paraId="0D5D0FA7" w14:textId="77777777" w:rsidR="003B565A" w:rsidRDefault="00AB04BA">
            <w:r>
              <w:rPr>
                <w:sz w:val="18"/>
              </w:rPr>
              <w:t>4</w:t>
            </w:r>
          </w:p>
        </w:tc>
        <w:tc>
          <w:tcPr>
            <w:tcW w:w="2551" w:type="dxa"/>
          </w:tcPr>
          <w:p w14:paraId="462E3D54" w14:textId="77777777" w:rsidR="003B565A" w:rsidRDefault="00AB04BA">
            <w:r>
              <w:rPr>
                <w:sz w:val="18"/>
              </w:rPr>
              <w:t>Mirrors &amp; Bathroom Accessories</w:t>
            </w:r>
          </w:p>
        </w:tc>
        <w:tc>
          <w:tcPr>
            <w:tcW w:w="3969" w:type="dxa"/>
          </w:tcPr>
          <w:p w14:paraId="76F39A2D" w14:textId="77777777" w:rsidR="003B565A" w:rsidRDefault="00AB04BA">
            <w:r>
              <w:rPr>
                <w:sz w:val="18"/>
              </w:rPr>
              <w:t>Bathroom fixtures and accessories</w:t>
            </w:r>
          </w:p>
        </w:tc>
        <w:tc>
          <w:tcPr>
            <w:tcW w:w="1701" w:type="dxa"/>
          </w:tcPr>
          <w:p w14:paraId="7A6EA84E" w14:textId="77777777" w:rsidR="003B565A" w:rsidRDefault="00AB04BA">
            <w:pPr>
              <w:jc w:val="right"/>
            </w:pPr>
            <w:r>
              <w:rPr>
                <w:sz w:val="18"/>
              </w:rPr>
              <w:t>R 5,000</w:t>
            </w:r>
          </w:p>
        </w:tc>
      </w:tr>
      <w:tr w:rsidR="003B565A" w14:paraId="4FE35BBC" w14:textId="77777777">
        <w:trPr>
          <w:jc w:val="center"/>
        </w:trPr>
        <w:tc>
          <w:tcPr>
            <w:tcW w:w="680" w:type="dxa"/>
          </w:tcPr>
          <w:p w14:paraId="4709A48E" w14:textId="77777777" w:rsidR="003B565A" w:rsidRDefault="00AB04BA">
            <w:r>
              <w:rPr>
                <w:sz w:val="18"/>
              </w:rPr>
              <w:t>5</w:t>
            </w:r>
          </w:p>
        </w:tc>
        <w:tc>
          <w:tcPr>
            <w:tcW w:w="2551" w:type="dxa"/>
          </w:tcPr>
          <w:p w14:paraId="57FAA9D0" w14:textId="77777777" w:rsidR="003B565A" w:rsidRDefault="00AB04BA">
            <w:r>
              <w:rPr>
                <w:sz w:val="18"/>
              </w:rPr>
              <w:t>Signage</w:t>
            </w:r>
          </w:p>
        </w:tc>
        <w:tc>
          <w:tcPr>
            <w:tcW w:w="3969" w:type="dxa"/>
          </w:tcPr>
          <w:p w14:paraId="46517351" w14:textId="77777777" w:rsidR="003B565A" w:rsidRDefault="00AB04BA">
            <w:r>
              <w:rPr>
                <w:sz w:val="18"/>
              </w:rPr>
              <w:t>General signage allowance</w:t>
            </w:r>
          </w:p>
        </w:tc>
        <w:tc>
          <w:tcPr>
            <w:tcW w:w="1701" w:type="dxa"/>
          </w:tcPr>
          <w:p w14:paraId="3DC1D3B3" w14:textId="77777777" w:rsidR="003B565A" w:rsidRDefault="00AB04BA">
            <w:pPr>
              <w:jc w:val="right"/>
            </w:pPr>
            <w:r>
              <w:rPr>
                <w:sz w:val="18"/>
              </w:rPr>
              <w:t>R 10,000</w:t>
            </w:r>
          </w:p>
        </w:tc>
      </w:tr>
      <w:tr w:rsidR="003B565A" w14:paraId="553D12B4" w14:textId="77777777">
        <w:trPr>
          <w:jc w:val="center"/>
        </w:trPr>
        <w:tc>
          <w:tcPr>
            <w:tcW w:w="680" w:type="dxa"/>
          </w:tcPr>
          <w:p w14:paraId="60430FBD" w14:textId="77777777" w:rsidR="003B565A" w:rsidRDefault="00AB04BA">
            <w:r>
              <w:rPr>
                <w:sz w:val="18"/>
              </w:rPr>
              <w:t>6</w:t>
            </w:r>
          </w:p>
        </w:tc>
        <w:tc>
          <w:tcPr>
            <w:tcW w:w="2551" w:type="dxa"/>
          </w:tcPr>
          <w:p w14:paraId="07BFBAB4" w14:textId="77777777" w:rsidR="003B565A" w:rsidRDefault="00AB04BA">
            <w:r>
              <w:rPr>
                <w:sz w:val="18"/>
              </w:rPr>
              <w:t>Sewer</w:t>
            </w:r>
          </w:p>
        </w:tc>
        <w:tc>
          <w:tcPr>
            <w:tcW w:w="3969" w:type="dxa"/>
          </w:tcPr>
          <w:p w14:paraId="616A343A" w14:textId="77777777" w:rsidR="003B565A" w:rsidRDefault="00AB04BA">
            <w:r>
              <w:rPr>
                <w:sz w:val="18"/>
              </w:rPr>
              <w:t>Sewer connections and works</w:t>
            </w:r>
          </w:p>
        </w:tc>
        <w:tc>
          <w:tcPr>
            <w:tcW w:w="1701" w:type="dxa"/>
          </w:tcPr>
          <w:p w14:paraId="42626EAF" w14:textId="77777777" w:rsidR="003B565A" w:rsidRDefault="00AB04BA">
            <w:pPr>
              <w:jc w:val="right"/>
            </w:pPr>
            <w:r>
              <w:rPr>
                <w:sz w:val="18"/>
              </w:rPr>
              <w:t>R 15,000</w:t>
            </w:r>
          </w:p>
        </w:tc>
      </w:tr>
      <w:tr w:rsidR="003B565A" w14:paraId="7B5BEC89" w14:textId="77777777">
        <w:trPr>
          <w:jc w:val="center"/>
        </w:trPr>
        <w:tc>
          <w:tcPr>
            <w:tcW w:w="680" w:type="dxa"/>
          </w:tcPr>
          <w:p w14:paraId="23036925" w14:textId="77777777" w:rsidR="003B565A" w:rsidRDefault="00AB04BA">
            <w:r>
              <w:rPr>
                <w:sz w:val="18"/>
              </w:rPr>
              <w:t>7</w:t>
            </w:r>
          </w:p>
        </w:tc>
        <w:tc>
          <w:tcPr>
            <w:tcW w:w="2551" w:type="dxa"/>
          </w:tcPr>
          <w:p w14:paraId="54E57D8B" w14:textId="77777777" w:rsidR="003B565A" w:rsidRDefault="00AB04BA">
            <w:r>
              <w:rPr>
                <w:sz w:val="18"/>
              </w:rPr>
              <w:t>Feature Wall Signage</w:t>
            </w:r>
          </w:p>
        </w:tc>
        <w:tc>
          <w:tcPr>
            <w:tcW w:w="3969" w:type="dxa"/>
          </w:tcPr>
          <w:p w14:paraId="030E13D1" w14:textId="77777777" w:rsidR="003B565A" w:rsidRDefault="00AB04BA">
            <w:r>
              <w:rPr>
                <w:sz w:val="18"/>
              </w:rPr>
              <w:t>Feature signage element</w:t>
            </w:r>
          </w:p>
        </w:tc>
        <w:tc>
          <w:tcPr>
            <w:tcW w:w="1701" w:type="dxa"/>
          </w:tcPr>
          <w:p w14:paraId="4E1AF5FE" w14:textId="77777777" w:rsidR="003B565A" w:rsidRDefault="00AB04BA">
            <w:pPr>
              <w:jc w:val="right"/>
            </w:pPr>
            <w:r>
              <w:rPr>
                <w:sz w:val="18"/>
              </w:rPr>
              <w:t>R 5,000</w:t>
            </w:r>
          </w:p>
        </w:tc>
      </w:tr>
      <w:tr w:rsidR="003B565A" w14:paraId="0F4D285C" w14:textId="77777777">
        <w:trPr>
          <w:jc w:val="center"/>
        </w:trPr>
        <w:tc>
          <w:tcPr>
            <w:tcW w:w="680" w:type="dxa"/>
          </w:tcPr>
          <w:p w14:paraId="108E3DC2" w14:textId="77777777" w:rsidR="003B565A" w:rsidRDefault="00AB04BA">
            <w:r>
              <w:rPr>
                <w:sz w:val="18"/>
              </w:rPr>
              <w:t>8</w:t>
            </w:r>
          </w:p>
        </w:tc>
        <w:tc>
          <w:tcPr>
            <w:tcW w:w="2551" w:type="dxa"/>
          </w:tcPr>
          <w:p w14:paraId="3BE3E3DD" w14:textId="77777777" w:rsidR="003B565A" w:rsidRDefault="00AB04BA">
            <w:r>
              <w:rPr>
                <w:sz w:val="18"/>
              </w:rPr>
              <w:t>Stage</w:t>
            </w:r>
          </w:p>
        </w:tc>
        <w:tc>
          <w:tcPr>
            <w:tcW w:w="3969" w:type="dxa"/>
          </w:tcPr>
          <w:p w14:paraId="30A96B74" w14:textId="77777777" w:rsidR="003B565A" w:rsidRDefault="00AB04BA">
            <w:r>
              <w:rPr>
                <w:sz w:val="18"/>
              </w:rPr>
              <w:t>Stage construction and installation</w:t>
            </w:r>
          </w:p>
        </w:tc>
        <w:tc>
          <w:tcPr>
            <w:tcW w:w="1701" w:type="dxa"/>
          </w:tcPr>
          <w:p w14:paraId="6E8C16A2" w14:textId="77777777" w:rsidR="003B565A" w:rsidRDefault="00AB04BA">
            <w:pPr>
              <w:jc w:val="right"/>
            </w:pPr>
            <w:r>
              <w:rPr>
                <w:sz w:val="18"/>
              </w:rPr>
              <w:t>R 40,000</w:t>
            </w:r>
          </w:p>
        </w:tc>
      </w:tr>
      <w:tr w:rsidR="003B565A" w14:paraId="732111CC" w14:textId="77777777">
        <w:trPr>
          <w:jc w:val="center"/>
        </w:trPr>
        <w:tc>
          <w:tcPr>
            <w:tcW w:w="680" w:type="dxa"/>
          </w:tcPr>
          <w:p w14:paraId="1E120D4B" w14:textId="77777777" w:rsidR="003B565A" w:rsidRDefault="00AB04BA">
            <w:r>
              <w:rPr>
                <w:sz w:val="18"/>
              </w:rPr>
              <w:t>9</w:t>
            </w:r>
          </w:p>
        </w:tc>
        <w:tc>
          <w:tcPr>
            <w:tcW w:w="2551" w:type="dxa"/>
          </w:tcPr>
          <w:p w14:paraId="3594AEBE" w14:textId="77777777" w:rsidR="003B565A" w:rsidRDefault="00AB04BA">
            <w:r>
              <w:rPr>
                <w:sz w:val="18"/>
              </w:rPr>
              <w:t>Joinery for Sound and Media</w:t>
            </w:r>
          </w:p>
        </w:tc>
        <w:tc>
          <w:tcPr>
            <w:tcW w:w="3969" w:type="dxa"/>
          </w:tcPr>
          <w:p w14:paraId="24008737" w14:textId="77777777" w:rsidR="003B565A" w:rsidRDefault="00AB04BA">
            <w:r>
              <w:rPr>
                <w:sz w:val="18"/>
              </w:rPr>
              <w:t>Joinery and built-in elements for sound/media installation</w:t>
            </w:r>
          </w:p>
        </w:tc>
        <w:tc>
          <w:tcPr>
            <w:tcW w:w="1701" w:type="dxa"/>
          </w:tcPr>
          <w:p w14:paraId="43501ACD" w14:textId="77777777" w:rsidR="003B565A" w:rsidRDefault="00AB04BA">
            <w:pPr>
              <w:jc w:val="right"/>
            </w:pPr>
            <w:r>
              <w:rPr>
                <w:sz w:val="18"/>
              </w:rPr>
              <w:t>R 30,000</w:t>
            </w:r>
          </w:p>
        </w:tc>
      </w:tr>
    </w:tbl>
    <w:p w14:paraId="56B4AB74" w14:textId="77777777" w:rsidR="003B565A" w:rsidRDefault="003B565A"/>
    <w:p w14:paraId="6C227427" w14:textId="77777777" w:rsidR="003B565A" w:rsidRDefault="00AB04BA">
      <w:r>
        <w:rPr>
          <w:b/>
        </w:rPr>
        <w:t>IMPORTANT NOTE REGARDING PROVISIONAL SUMS:</w:t>
      </w:r>
    </w:p>
    <w:p w14:paraId="00CEF568" w14:textId="77777777" w:rsidR="003B565A" w:rsidRDefault="00AB04BA">
      <w:r>
        <w:t xml:space="preserve">The above Provisional Sums are estimates only and have been included to ensure these items are accounted for within the project budget. The amounts listed do not represent confirmed prices or any specific product selections by the Church. No selections have been made by the Client at this </w:t>
      </w:r>
      <w:proofErr w:type="gramStart"/>
      <w:r>
        <w:t>stage</w:t>
      </w:r>
      <w:proofErr w:type="gramEnd"/>
      <w:r>
        <w:t xml:space="preserve"> and the provisional amounts carry no correlation to the final costs that will be incurred. These sums will be adjusted on the final account based on actual costs arising from Client selections, specialist quotations, and confirmed scope. The Client is encouraged to engage with the relevant suppliers and specialists as early as possible to allow for accurate pricing and to avoid delays during the construction period.</w:t>
      </w:r>
    </w:p>
    <w:p w14:paraId="5EFD1E5F" w14:textId="77777777" w:rsidR="003B565A" w:rsidRDefault="00AB04BA">
      <w:r>
        <w:rPr>
          <w:b/>
          <w:sz w:val="22"/>
        </w:rPr>
        <w:t>5. REFERENCE DRAWINGS</w:t>
      </w:r>
    </w:p>
    <w:p w14:paraId="2F831DE2" w14:textId="77777777" w:rsidR="003B565A" w:rsidRDefault="00AB04BA">
      <w:r>
        <w:t>This Bill of Quantities has been compiled using the following drawings:</w:t>
      </w:r>
    </w:p>
    <w:p w14:paraId="541E3088" w14:textId="77777777" w:rsidR="003B565A" w:rsidRDefault="00AB04BA">
      <w:r>
        <w:rPr>
          <w:b/>
        </w:rPr>
        <w:t>ARCHITECTURAL DRAWINGS (Narrative Architects):</w:t>
      </w:r>
    </w:p>
    <w:p w14:paraId="2538AB8C" w14:textId="77777777" w:rsidR="003B565A" w:rsidRDefault="00AB04BA">
      <w:pPr>
        <w:pStyle w:val="ListBullet"/>
      </w:pPr>
      <w:r>
        <w:t xml:space="preserve">NA_2407_310 – Upper Ground </w:t>
      </w:r>
      <w:proofErr w:type="spellStart"/>
      <w:r>
        <w:t>Storey</w:t>
      </w:r>
      <w:proofErr w:type="spellEnd"/>
      <w:r>
        <w:t xml:space="preserve"> Plan</w:t>
      </w:r>
    </w:p>
    <w:p w14:paraId="0A19E10B" w14:textId="77777777" w:rsidR="003B565A" w:rsidRDefault="00AB04BA">
      <w:pPr>
        <w:pStyle w:val="ListBullet"/>
      </w:pPr>
      <w:r>
        <w:t xml:space="preserve">NA_2407_300 – Lower Ground </w:t>
      </w:r>
      <w:proofErr w:type="spellStart"/>
      <w:r>
        <w:t>Storey</w:t>
      </w:r>
      <w:proofErr w:type="spellEnd"/>
      <w:r>
        <w:t xml:space="preserve"> Plan</w:t>
      </w:r>
    </w:p>
    <w:p w14:paraId="1DDB2BE7" w14:textId="77777777" w:rsidR="003B565A" w:rsidRDefault="00AB04BA">
      <w:pPr>
        <w:pStyle w:val="ListBullet"/>
      </w:pPr>
      <w:r>
        <w:t xml:space="preserve">NA_2407_320 – Roof </w:t>
      </w:r>
      <w:proofErr w:type="spellStart"/>
      <w:r>
        <w:t>Storey</w:t>
      </w:r>
      <w:proofErr w:type="spellEnd"/>
      <w:r>
        <w:t xml:space="preserve"> Plan</w:t>
      </w:r>
    </w:p>
    <w:p w14:paraId="7C300CA3" w14:textId="77777777" w:rsidR="003B565A" w:rsidRDefault="00AB04BA">
      <w:pPr>
        <w:pStyle w:val="ListBullet"/>
      </w:pPr>
      <w:r>
        <w:t>NA_2407_400 – Sections and Elevations</w:t>
      </w:r>
    </w:p>
    <w:p w14:paraId="5A61D39B" w14:textId="77777777" w:rsidR="003B565A" w:rsidRDefault="00AB04BA">
      <w:pPr>
        <w:pStyle w:val="ListBullet"/>
      </w:pPr>
      <w:r>
        <w:t>NA_2407_800 – Window &amp; Door Schedule 01</w:t>
      </w:r>
    </w:p>
    <w:p w14:paraId="75FFCE07" w14:textId="77777777" w:rsidR="003B565A" w:rsidRDefault="00AB04BA">
      <w:pPr>
        <w:pStyle w:val="ListBullet"/>
      </w:pPr>
      <w:r>
        <w:t>NA_2407_810 – Window &amp; Door Schedule 02 (including General Specifications and Finishes)</w:t>
      </w:r>
    </w:p>
    <w:p w14:paraId="718FD1E2" w14:textId="77777777" w:rsidR="003B565A" w:rsidRDefault="00AB04BA">
      <w:r>
        <w:rPr>
          <w:b/>
        </w:rPr>
        <w:lastRenderedPageBreak/>
        <w:t>STRUCTURAL DRAWINGS (Sutherland Engineers – Project No. 9721):</w:t>
      </w:r>
    </w:p>
    <w:p w14:paraId="3573C84F" w14:textId="77777777" w:rsidR="003B565A" w:rsidRDefault="00AB04BA">
      <w:pPr>
        <w:pStyle w:val="ListBullet"/>
      </w:pPr>
      <w:r>
        <w:t>9721_S_DW001 – Foundation Layout and Details</w:t>
      </w:r>
    </w:p>
    <w:p w14:paraId="35D84642" w14:textId="77777777" w:rsidR="003B565A" w:rsidRDefault="00AB04BA">
      <w:pPr>
        <w:pStyle w:val="ListBullet"/>
      </w:pPr>
      <w:r>
        <w:t>9721_S_DW002 – Surface Bed Layout</w:t>
      </w:r>
    </w:p>
    <w:p w14:paraId="450C175C" w14:textId="77777777" w:rsidR="003B565A" w:rsidRDefault="00AB04BA">
      <w:pPr>
        <w:pStyle w:val="ListBullet"/>
      </w:pPr>
      <w:r>
        <w:t>9721_S_DW003 – First Floor and Roof Layout</w:t>
      </w:r>
    </w:p>
    <w:p w14:paraId="7BE905E6" w14:textId="77777777" w:rsidR="003B565A" w:rsidRDefault="00AB04BA">
      <w:pPr>
        <w:pStyle w:val="ListBullet"/>
      </w:pPr>
      <w:r>
        <w:t>9721_S_DW004 – Building Sections</w:t>
      </w:r>
    </w:p>
    <w:p w14:paraId="359454D2" w14:textId="77777777" w:rsidR="003B565A" w:rsidRDefault="00AB04BA">
      <w:pPr>
        <w:pStyle w:val="ListBullet"/>
      </w:pPr>
      <w:r>
        <w:t>9721_S_DW005 – Typical Brickwork Details</w:t>
      </w:r>
    </w:p>
    <w:p w14:paraId="1686D754" w14:textId="77777777" w:rsidR="003B565A" w:rsidRDefault="00AB04BA">
      <w:r>
        <w:rPr>
          <w:b/>
        </w:rPr>
        <w:t>PROJECT SPECIFICATION:</w:t>
      </w:r>
    </w:p>
    <w:p w14:paraId="5DCEA808" w14:textId="56DCB793" w:rsidR="003B565A" w:rsidRDefault="00AB04BA" w:rsidP="00C37991">
      <w:pPr>
        <w:pStyle w:val="ListBullet"/>
      </w:pPr>
      <w:r>
        <w:t>9721 Project Specification (Sutherland Engineers) – Revision P01, dated 28 July 2025</w:t>
      </w:r>
    </w:p>
    <w:p w14:paraId="5C11357D" w14:textId="77777777" w:rsidR="003B565A" w:rsidRDefault="00AB04BA">
      <w:r>
        <w:rPr>
          <w:b/>
          <w:sz w:val="22"/>
        </w:rPr>
        <w:t>6. NOTES AND CONDITIONS</w:t>
      </w:r>
    </w:p>
    <w:p w14:paraId="1B3DDC8C" w14:textId="77777777" w:rsidR="003B565A" w:rsidRDefault="00AB04BA">
      <w:pPr>
        <w:pStyle w:val="ListBullet"/>
      </w:pPr>
      <w:r>
        <w:t>This is a Provisional Bill of Quantities and is subject to adjustment based on final design confirmation and site conditions.</w:t>
      </w:r>
    </w:p>
    <w:p w14:paraId="2F429C0F" w14:textId="77777777" w:rsidR="003B565A" w:rsidRDefault="00AB04BA">
      <w:pPr>
        <w:pStyle w:val="ListBullet"/>
      </w:pPr>
      <w:r>
        <w:t>All Provisional Sums are subject to finalization with the Client during the contract period.</w:t>
      </w:r>
    </w:p>
    <w:p w14:paraId="2969C3F1" w14:textId="77777777" w:rsidR="003B565A" w:rsidRDefault="00AB04BA">
      <w:pPr>
        <w:pStyle w:val="ListBullet"/>
      </w:pPr>
      <w:r>
        <w:t>Quantities have been measured from the drawings listed above. Any discrepancies between drawings should be reported to the Architect for clarification.</w:t>
      </w:r>
    </w:p>
    <w:p w14:paraId="598EBBE2" w14:textId="059C0720" w:rsidR="003B565A" w:rsidRDefault="00AB04BA">
      <w:pPr>
        <w:pStyle w:val="ListBullet"/>
      </w:pPr>
      <w:r>
        <w:t>PC (Prime Cost) rates</w:t>
      </w:r>
      <w:r w:rsidR="00C37991">
        <w:t xml:space="preserve"> (i.e. Tiling specification)</w:t>
      </w:r>
      <w:r>
        <w:t xml:space="preserve"> are provisional and subject to final selection by the Client.</w:t>
      </w:r>
    </w:p>
    <w:p w14:paraId="53CAA3F1" w14:textId="77777777" w:rsidR="003B565A" w:rsidRDefault="00AB04BA">
      <w:pPr>
        <w:pStyle w:val="ListBullet"/>
      </w:pPr>
      <w:r>
        <w:t>All work to comply with SANS 10400 regulations and relevant South African building codes.</w:t>
      </w:r>
    </w:p>
    <w:p w14:paraId="20004266" w14:textId="77777777" w:rsidR="003B565A" w:rsidRDefault="00AB04BA">
      <w:pPr>
        <w:pStyle w:val="ListBullet"/>
      </w:pPr>
      <w:r>
        <w:t>Contract Works Insurance for existing building is excluded – to be arranged by Client.</w:t>
      </w:r>
    </w:p>
    <w:p w14:paraId="31936C79" w14:textId="77E92733" w:rsidR="006F40A4" w:rsidRDefault="006F40A4">
      <w:pPr>
        <w:pStyle w:val="ListBullet"/>
      </w:pPr>
      <w:r>
        <w:t>Payment Terms</w:t>
      </w:r>
      <w:proofErr w:type="gramStart"/>
      <w:r>
        <w:t xml:space="preserve">:  </w:t>
      </w:r>
      <w:r w:rsidR="00B46968">
        <w:t>Upon</w:t>
      </w:r>
      <w:proofErr w:type="gramEnd"/>
      <w:r w:rsidR="00B46968">
        <w:t xml:space="preserve"> appointment an establishment Fee of R 200,000 + Vat is payable</w:t>
      </w:r>
      <w:r w:rsidR="004A3206">
        <w:t xml:space="preserve">, </w:t>
      </w:r>
      <w:r w:rsidR="00A1455A">
        <w:t>whereafter</w:t>
      </w:r>
      <w:r w:rsidR="004A3206">
        <w:t xml:space="preserve"> monthly </w:t>
      </w:r>
      <w:proofErr w:type="gramStart"/>
      <w:r w:rsidR="004A3206">
        <w:t>draws</w:t>
      </w:r>
      <w:proofErr w:type="gramEnd"/>
      <w:r w:rsidR="004A3206">
        <w:t xml:space="preserve"> will be submitted on the 20</w:t>
      </w:r>
      <w:r w:rsidR="004A3206" w:rsidRPr="004A3206">
        <w:rPr>
          <w:vertAlign w:val="superscript"/>
        </w:rPr>
        <w:t>th</w:t>
      </w:r>
      <w:r w:rsidR="004A3206">
        <w:t xml:space="preserve"> of each month, which will then be payable </w:t>
      </w:r>
      <w:r w:rsidR="00A1455A">
        <w:t>7 calendar days later.</w:t>
      </w:r>
    </w:p>
    <w:p w14:paraId="45000178" w14:textId="77777777" w:rsidR="003B565A" w:rsidRDefault="003B565A"/>
    <w:p w14:paraId="2C453E33" w14:textId="77777777" w:rsidR="003B565A" w:rsidRDefault="00AB04BA">
      <w:r>
        <w:t xml:space="preserve">We trust this submission meets with your approval and look forward to your </w:t>
      </w:r>
      <w:proofErr w:type="spellStart"/>
      <w:r>
        <w:t>favourable</w:t>
      </w:r>
      <w:proofErr w:type="spellEnd"/>
      <w:r>
        <w:t xml:space="preserve"> response.</w:t>
      </w:r>
    </w:p>
    <w:p w14:paraId="776FE9B0" w14:textId="77777777" w:rsidR="003B565A" w:rsidRDefault="00AB04BA">
      <w:r>
        <w:t>Should you require any clarification or further information, please do not hesitate to contact the undersigned.</w:t>
      </w:r>
    </w:p>
    <w:p w14:paraId="1B6509DD" w14:textId="77777777" w:rsidR="003B565A" w:rsidRDefault="003B565A"/>
    <w:p w14:paraId="0E381FC1" w14:textId="77777777" w:rsidR="003B565A" w:rsidRDefault="00AB04BA">
      <w:r>
        <w:t>Yours faithfully</w:t>
      </w:r>
    </w:p>
    <w:p w14:paraId="1A26F8FF" w14:textId="77777777" w:rsidR="003B565A" w:rsidRDefault="003B565A"/>
    <w:p w14:paraId="5AD2BA8A" w14:textId="77777777" w:rsidR="00C37991" w:rsidRDefault="00C37991"/>
    <w:p w14:paraId="642B05DB" w14:textId="77777777" w:rsidR="003B565A" w:rsidRDefault="00AB04BA">
      <w:r>
        <w:t>_______________________________</w:t>
      </w:r>
    </w:p>
    <w:p w14:paraId="1A2A4BE1" w14:textId="5EB79E29" w:rsidR="00C37991" w:rsidRDefault="00C37991">
      <w:r>
        <w:t>Simon Strang</w:t>
      </w:r>
    </w:p>
    <w:p w14:paraId="618C9DBD" w14:textId="614B207D" w:rsidR="003B565A" w:rsidRDefault="00AB04BA">
      <w:r>
        <w:t>For and on behalf of DF Strange Buildings</w:t>
      </w:r>
    </w:p>
    <w:sectPr w:rsidR="003B565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2279207">
    <w:abstractNumId w:val="8"/>
  </w:num>
  <w:num w:numId="2" w16cid:durableId="1271008321">
    <w:abstractNumId w:val="6"/>
  </w:num>
  <w:num w:numId="3" w16cid:durableId="553276433">
    <w:abstractNumId w:val="5"/>
  </w:num>
  <w:num w:numId="4" w16cid:durableId="21395569">
    <w:abstractNumId w:val="4"/>
  </w:num>
  <w:num w:numId="5" w16cid:durableId="1056901321">
    <w:abstractNumId w:val="7"/>
  </w:num>
  <w:num w:numId="6" w16cid:durableId="1715931211">
    <w:abstractNumId w:val="3"/>
  </w:num>
  <w:num w:numId="7" w16cid:durableId="179666318">
    <w:abstractNumId w:val="2"/>
  </w:num>
  <w:num w:numId="8" w16cid:durableId="78718059">
    <w:abstractNumId w:val="1"/>
  </w:num>
  <w:num w:numId="9" w16cid:durableId="2095470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565A"/>
    <w:rsid w:val="003D2DE1"/>
    <w:rsid w:val="004A3206"/>
    <w:rsid w:val="0064476D"/>
    <w:rsid w:val="006F40A4"/>
    <w:rsid w:val="007E164F"/>
    <w:rsid w:val="00916411"/>
    <w:rsid w:val="0097184D"/>
    <w:rsid w:val="009A03EF"/>
    <w:rsid w:val="00A1455A"/>
    <w:rsid w:val="00A2132F"/>
    <w:rsid w:val="00A44B29"/>
    <w:rsid w:val="00AA1D8D"/>
    <w:rsid w:val="00AB04BA"/>
    <w:rsid w:val="00AB624A"/>
    <w:rsid w:val="00B46968"/>
    <w:rsid w:val="00B47730"/>
    <w:rsid w:val="00BA095A"/>
    <w:rsid w:val="00BA18FB"/>
    <w:rsid w:val="00C37991"/>
    <w:rsid w:val="00C37FFE"/>
    <w:rsid w:val="00CB0664"/>
    <w:rsid w:val="00D82D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9472D"/>
  <w14:defaultImageDpi w14:val="300"/>
  <w15:docId w15:val="{7C496924-1BAB-42FB-B1A4-679012D31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9</Pages>
  <Words>3827</Words>
  <Characters>19804</Characters>
  <Application>Microsoft Office Word</Application>
  <DocSecurity>0</DocSecurity>
  <Lines>866</Lines>
  <Paragraphs>708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 Coetzee</cp:lastModifiedBy>
  <cp:revision>10</cp:revision>
  <dcterms:created xsi:type="dcterms:W3CDTF">2026-02-11T12:17:00Z</dcterms:created>
  <dcterms:modified xsi:type="dcterms:W3CDTF">2026-02-18T08:52:00Z</dcterms:modified>
  <cp:category/>
</cp:coreProperties>
</file>